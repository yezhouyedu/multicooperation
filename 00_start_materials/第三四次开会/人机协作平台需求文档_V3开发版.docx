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1826" w14:textId="2B64F357" w:rsidR="00465777" w:rsidRPr="00677326" w:rsidRDefault="00000000">
      <w:pPr>
        <w:jc w:val="center"/>
        <w:rPr>
          <w:rFonts w:eastAsia="宋体" w:hint="eastAsia"/>
          <w:lang w:eastAsia="zh-CN"/>
        </w:rPr>
      </w:pPr>
      <w:r>
        <w:rPr>
          <w:b/>
          <w:color w:val="1F4E79"/>
          <w:sz w:val="40"/>
          <w:lang w:eastAsia="zh-CN"/>
        </w:rPr>
        <w:t>人机协作实验平台需求文档</w:t>
      </w:r>
    </w:p>
    <w:p w14:paraId="46F2FB80" w14:textId="77777777" w:rsidR="00465777" w:rsidRDefault="00000000">
      <w:pPr>
        <w:rPr>
          <w:lang w:eastAsia="zh-CN"/>
        </w:rPr>
      </w:pPr>
      <w:r>
        <w:rPr>
          <w:i/>
          <w:color w:val="585858"/>
          <w:lang w:eastAsia="zh-CN"/>
        </w:rPr>
        <w:t>适用范围：第一章</w:t>
      </w:r>
      <w:r>
        <w:rPr>
          <w:i/>
          <w:color w:val="585858"/>
          <w:lang w:eastAsia="zh-CN"/>
        </w:rPr>
        <w:t xml:space="preserve"> AI </w:t>
      </w:r>
      <w:r>
        <w:rPr>
          <w:i/>
          <w:color w:val="585858"/>
          <w:lang w:eastAsia="zh-CN"/>
        </w:rPr>
        <w:t>能力升级实验、第二章副线到达节奏实验、第三</w:t>
      </w:r>
      <w:proofErr w:type="gramStart"/>
      <w:r>
        <w:rPr>
          <w:i/>
          <w:color w:val="585858"/>
          <w:lang w:eastAsia="zh-CN"/>
        </w:rPr>
        <w:t>章合作</w:t>
      </w:r>
      <w:proofErr w:type="gramEnd"/>
      <w:r>
        <w:rPr>
          <w:i/>
          <w:color w:val="585858"/>
          <w:lang w:eastAsia="zh-CN"/>
        </w:rPr>
        <w:t>叙事干预实验。本文只保留程序开发相关要求；理论动机、论文表述和统计分析细节不写入本开发文档。若本文与</w:t>
      </w:r>
      <w:r>
        <w:rPr>
          <w:i/>
          <w:color w:val="585858"/>
          <w:lang w:eastAsia="zh-CN"/>
        </w:rPr>
        <w:t xml:space="preserve"> V2 </w:t>
      </w:r>
      <w:r>
        <w:rPr>
          <w:i/>
          <w:color w:val="585858"/>
          <w:lang w:eastAsia="zh-CN"/>
        </w:rPr>
        <w:t>开发文档存在冲突，以本文为准。</w:t>
      </w:r>
    </w:p>
    <w:p w14:paraId="72A73A69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0. V3 </w:t>
      </w:r>
      <w:r>
        <w:rPr>
          <w:lang w:eastAsia="zh-CN"/>
        </w:rPr>
        <w:t>对</w:t>
      </w:r>
      <w:r>
        <w:rPr>
          <w:lang w:eastAsia="zh-CN"/>
        </w:rPr>
        <w:t xml:space="preserve"> V2 </w:t>
      </w:r>
      <w:r>
        <w:rPr>
          <w:lang w:eastAsia="zh-CN"/>
        </w:rPr>
        <w:t>的关键开发改动总表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494"/>
        <w:gridCol w:w="2705"/>
        <w:gridCol w:w="680"/>
      </w:tblGrid>
      <w:tr w:rsidR="00465777" w14:paraId="68D47118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</w:tcPr>
          <w:p w14:paraId="1478B0FA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编号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752A30C6" w14:textId="77777777" w:rsidR="00465777" w:rsidRDefault="00000000">
            <w:pPr>
              <w:spacing w:after="0"/>
            </w:pPr>
            <w:r>
              <w:rPr>
                <w:b/>
                <w:sz w:val="15"/>
              </w:rPr>
              <w:t>V2</w:t>
            </w:r>
            <w:r>
              <w:rPr>
                <w:b/>
                <w:sz w:val="15"/>
              </w:rPr>
              <w:t>口径</w:t>
            </w:r>
          </w:p>
        </w:tc>
        <w:tc>
          <w:tcPr>
            <w:tcW w:w="2494" w:type="dxa"/>
            <w:shd w:val="clear" w:color="auto" w:fill="D9EAF7"/>
          </w:tcPr>
          <w:p w14:paraId="6E9E007B" w14:textId="77777777" w:rsidR="00465777" w:rsidRDefault="00000000">
            <w:pPr>
              <w:spacing w:after="0"/>
            </w:pPr>
            <w:r>
              <w:rPr>
                <w:b/>
                <w:sz w:val="15"/>
              </w:rPr>
              <w:t>V3</w:t>
            </w:r>
            <w:r>
              <w:rPr>
                <w:b/>
                <w:sz w:val="15"/>
              </w:rPr>
              <w:t>开发口径</w:t>
            </w:r>
          </w:p>
        </w:tc>
        <w:tc>
          <w:tcPr>
            <w:tcW w:w="2381" w:type="dxa"/>
            <w:shd w:val="clear" w:color="auto" w:fill="D9EAF7"/>
          </w:tcPr>
          <w:p w14:paraId="3E8565E5" w14:textId="77777777" w:rsidR="00465777" w:rsidRDefault="00000000">
            <w:pPr>
              <w:spacing w:after="0"/>
            </w:pPr>
            <w:r>
              <w:rPr>
                <w:b/>
                <w:sz w:val="15"/>
              </w:rPr>
              <w:t>程序开发影响</w:t>
            </w:r>
          </w:p>
        </w:tc>
        <w:tc>
          <w:tcPr>
            <w:tcW w:w="680" w:type="dxa"/>
            <w:shd w:val="clear" w:color="auto" w:fill="D9EAF7"/>
          </w:tcPr>
          <w:p w14:paraId="1EA2DBBC" w14:textId="77777777" w:rsidR="00465777" w:rsidRDefault="00000000">
            <w:pPr>
              <w:spacing w:after="0"/>
            </w:pPr>
            <w:r>
              <w:rPr>
                <w:b/>
                <w:sz w:val="15"/>
              </w:rPr>
              <w:t>优先级</w:t>
            </w:r>
          </w:p>
        </w:tc>
      </w:tr>
      <w:tr w:rsidR="00465777" w14:paraId="3EF3FE5F" w14:textId="77777777">
        <w:trPr>
          <w:cantSplit/>
          <w:jc w:val="center"/>
        </w:trPr>
        <w:tc>
          <w:tcPr>
            <w:tcW w:w="1134" w:type="dxa"/>
          </w:tcPr>
          <w:p w14:paraId="39038F98" w14:textId="77777777" w:rsidR="00465777" w:rsidRDefault="00000000">
            <w:pPr>
              <w:spacing w:after="0"/>
            </w:pPr>
            <w:r>
              <w:rPr>
                <w:sz w:val="15"/>
              </w:rPr>
              <w:t>V3-D01</w:t>
            </w:r>
          </w:p>
        </w:tc>
        <w:tc>
          <w:tcPr>
            <w:tcW w:w="2268" w:type="dxa"/>
          </w:tcPr>
          <w:p w14:paraId="58A886F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V2 </w:t>
            </w:r>
            <w:r>
              <w:rPr>
                <w:sz w:val="15"/>
                <w:lang w:eastAsia="zh-CN"/>
              </w:rPr>
              <w:t>已区分三章配置，但未把三章全部明确为团队层面随机。</w:t>
            </w:r>
          </w:p>
        </w:tc>
        <w:tc>
          <w:tcPr>
            <w:tcW w:w="2494" w:type="dxa"/>
          </w:tcPr>
          <w:p w14:paraId="544DCBC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三章均为独立实验局；每局只操纵一种处理，处理统一随机到团队。</w:t>
            </w:r>
          </w:p>
        </w:tc>
        <w:tc>
          <w:tcPr>
            <w:tcW w:w="2381" w:type="dxa"/>
          </w:tcPr>
          <w:p w14:paraId="478E7CC9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experiment_chapter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treatment_assignment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randomization_block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slot_id</w:t>
            </w:r>
            <w:r>
              <w:rPr>
                <w:sz w:val="15"/>
              </w:rPr>
              <w:t>；所有处理配置绑定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team_id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40560469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142069EB" w14:textId="77777777">
        <w:trPr>
          <w:cantSplit/>
          <w:jc w:val="center"/>
        </w:trPr>
        <w:tc>
          <w:tcPr>
            <w:tcW w:w="1134" w:type="dxa"/>
          </w:tcPr>
          <w:p w14:paraId="31724E44" w14:textId="77777777" w:rsidR="00465777" w:rsidRDefault="00000000">
            <w:pPr>
              <w:spacing w:after="0"/>
            </w:pPr>
            <w:r>
              <w:rPr>
                <w:sz w:val="15"/>
              </w:rPr>
              <w:t>V3-D02</w:t>
            </w:r>
          </w:p>
        </w:tc>
        <w:tc>
          <w:tcPr>
            <w:tcW w:w="2268" w:type="dxa"/>
          </w:tcPr>
          <w:p w14:paraId="093152A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角色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处理分配可被理解为现场顺序分配。</w:t>
            </w:r>
          </w:p>
        </w:tc>
        <w:tc>
          <w:tcPr>
            <w:tcW w:w="2494" w:type="dxa"/>
          </w:tcPr>
          <w:p w14:paraId="443DBE1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服务器完成配对、</w:t>
            </w:r>
            <w:r>
              <w:rPr>
                <w:sz w:val="15"/>
                <w:lang w:eastAsia="zh-CN"/>
              </w:rPr>
              <w:t xml:space="preserve">A/B </w:t>
            </w:r>
            <w:r>
              <w:rPr>
                <w:sz w:val="15"/>
                <w:lang w:eastAsia="zh-CN"/>
              </w:rPr>
              <w:t>角色随机和团队处理</w:t>
            </w:r>
            <w:r>
              <w:rPr>
                <w:sz w:val="15"/>
                <w:lang w:eastAsia="zh-CN"/>
              </w:rPr>
              <w:t xml:space="preserve"> slot </w:t>
            </w:r>
            <w:r>
              <w:rPr>
                <w:sz w:val="15"/>
                <w:lang w:eastAsia="zh-CN"/>
              </w:rPr>
              <w:t>分配；</w:t>
            </w:r>
            <w:r>
              <w:rPr>
                <w:sz w:val="15"/>
                <w:lang w:eastAsia="zh-CN"/>
              </w:rPr>
              <w:t xml:space="preserve">slot </w:t>
            </w:r>
            <w:r>
              <w:rPr>
                <w:sz w:val="15"/>
                <w:lang w:eastAsia="zh-CN"/>
              </w:rPr>
              <w:t>按场次预生成并隐藏。</w:t>
            </w:r>
          </w:p>
        </w:tc>
        <w:tc>
          <w:tcPr>
            <w:tcW w:w="2381" w:type="dxa"/>
          </w:tcPr>
          <w:p w14:paraId="0FB2733E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randomization_audit</w:t>
            </w:r>
            <w:r>
              <w:rPr>
                <w:sz w:val="15"/>
              </w:rPr>
              <w:t>；禁止前端或实验员手动覆盖处理组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4BFBC0CE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5BF482B6" w14:textId="77777777">
        <w:trPr>
          <w:cantSplit/>
          <w:jc w:val="center"/>
        </w:trPr>
        <w:tc>
          <w:tcPr>
            <w:tcW w:w="1134" w:type="dxa"/>
          </w:tcPr>
          <w:p w14:paraId="3A8C0FFF" w14:textId="77777777" w:rsidR="00465777" w:rsidRDefault="00000000">
            <w:pPr>
              <w:spacing w:after="0"/>
            </w:pPr>
            <w:r>
              <w:rPr>
                <w:sz w:val="15"/>
              </w:rPr>
              <w:t>V3-D03</w:t>
            </w:r>
          </w:p>
        </w:tc>
        <w:tc>
          <w:tcPr>
            <w:tcW w:w="2268" w:type="dxa"/>
          </w:tcPr>
          <w:p w14:paraId="2A4E893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测试轮仅为熟悉流程，无必须完成条件。</w:t>
            </w:r>
          </w:p>
        </w:tc>
        <w:tc>
          <w:tcPr>
            <w:tcW w:w="2494" w:type="dxa"/>
          </w:tcPr>
          <w:p w14:paraId="21F4070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</w:t>
            </w:r>
            <w:proofErr w:type="gramStart"/>
            <w:r>
              <w:rPr>
                <w:sz w:val="15"/>
                <w:lang w:eastAsia="zh-CN"/>
              </w:rPr>
              <w:t>轮必须</w:t>
            </w:r>
            <w:proofErr w:type="gramEnd"/>
            <w:r>
              <w:rPr>
                <w:sz w:val="15"/>
                <w:lang w:eastAsia="zh-CN"/>
              </w:rPr>
              <w:t>完成关键操作；不设理解检验题。</w:t>
            </w:r>
          </w:p>
        </w:tc>
        <w:tc>
          <w:tcPr>
            <w:tcW w:w="2381" w:type="dxa"/>
          </w:tcPr>
          <w:p w14:paraId="29BEB33F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test_required_action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checklist</w:t>
            </w:r>
            <w:r>
              <w:rPr>
                <w:sz w:val="15"/>
              </w:rPr>
              <w:t>；未完成不得进入正式实验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13EF3C99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4E85CB59" w14:textId="77777777">
        <w:trPr>
          <w:cantSplit/>
          <w:jc w:val="center"/>
        </w:trPr>
        <w:tc>
          <w:tcPr>
            <w:tcW w:w="1134" w:type="dxa"/>
          </w:tcPr>
          <w:p w14:paraId="4E4764BF" w14:textId="77777777" w:rsidR="00465777" w:rsidRDefault="00000000">
            <w:pPr>
              <w:spacing w:after="0"/>
            </w:pPr>
            <w:r>
              <w:rPr>
                <w:sz w:val="15"/>
              </w:rPr>
              <w:t>V3-D04</w:t>
            </w:r>
          </w:p>
        </w:tc>
        <w:tc>
          <w:tcPr>
            <w:tcW w:w="2268" w:type="dxa"/>
          </w:tcPr>
          <w:p w14:paraId="23F0CB0E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固定</w:t>
            </w:r>
            <w:r>
              <w:rPr>
                <w:sz w:val="15"/>
              </w:rPr>
              <w:t xml:space="preserve"> 5 </w:t>
            </w:r>
            <w:r>
              <w:rPr>
                <w:sz w:val="15"/>
              </w:rPr>
              <w:t>分钟；</w:t>
            </w:r>
            <w:r>
              <w:rPr>
                <w:sz w:val="15"/>
              </w:rPr>
              <w:t xml:space="preserve">B_PreA </w:t>
            </w:r>
            <w:r>
              <w:rPr>
                <w:sz w:val="15"/>
              </w:rPr>
              <w:t>固定</w:t>
            </w:r>
            <w:r>
              <w:rPr>
                <w:sz w:val="15"/>
              </w:rPr>
              <w:t xml:space="preserve"> 5 </w:t>
            </w:r>
            <w:r>
              <w:rPr>
                <w:sz w:val="15"/>
              </w:rPr>
              <w:t>分钟。</w:t>
            </w:r>
          </w:p>
        </w:tc>
        <w:tc>
          <w:tcPr>
            <w:tcW w:w="2494" w:type="dxa"/>
          </w:tcPr>
          <w:p w14:paraId="67AA9F7E" w14:textId="77777777" w:rsidR="00465777" w:rsidRDefault="00000000">
            <w:pPr>
              <w:spacing w:after="0"/>
            </w:pPr>
            <w:r>
              <w:rPr>
                <w:sz w:val="15"/>
              </w:rPr>
              <w:t>A_window_minutes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B_preA_minutes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work_segment_minutes </w:t>
            </w:r>
            <w:r>
              <w:rPr>
                <w:sz w:val="15"/>
              </w:rPr>
              <w:t>全部参数化；</w:t>
            </w:r>
            <w:r>
              <w:rPr>
                <w:sz w:val="15"/>
              </w:rPr>
              <w:t xml:space="preserve">B_PreA </w:t>
            </w:r>
            <w:r>
              <w:rPr>
                <w:sz w:val="15"/>
              </w:rPr>
              <w:t>通常与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同步。</w:t>
            </w:r>
          </w:p>
        </w:tc>
        <w:tc>
          <w:tcPr>
            <w:tcW w:w="2381" w:type="dxa"/>
          </w:tcPr>
          <w:p w14:paraId="17B5829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所有计时器读取配置，不写死</w:t>
            </w:r>
            <w:r>
              <w:rPr>
                <w:sz w:val="15"/>
                <w:lang w:eastAsia="zh-CN"/>
              </w:rPr>
              <w:t xml:space="preserve"> 5 </w:t>
            </w:r>
            <w:r>
              <w:rPr>
                <w:sz w:val="15"/>
                <w:lang w:eastAsia="zh-CN"/>
              </w:rPr>
              <w:t>分钟或</w:t>
            </w:r>
            <w:r>
              <w:rPr>
                <w:sz w:val="15"/>
                <w:lang w:eastAsia="zh-CN"/>
              </w:rPr>
              <w:t xml:space="preserve"> 20 </w:t>
            </w:r>
            <w:r>
              <w:rPr>
                <w:sz w:val="15"/>
                <w:lang w:eastAsia="zh-CN"/>
              </w:rPr>
              <w:t>分钟。</w:t>
            </w:r>
          </w:p>
        </w:tc>
        <w:tc>
          <w:tcPr>
            <w:tcW w:w="680" w:type="dxa"/>
          </w:tcPr>
          <w:p w14:paraId="295F77DB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0CD48774" w14:textId="77777777">
        <w:trPr>
          <w:cantSplit/>
          <w:jc w:val="center"/>
        </w:trPr>
        <w:tc>
          <w:tcPr>
            <w:tcW w:w="1134" w:type="dxa"/>
          </w:tcPr>
          <w:p w14:paraId="7DD6F769" w14:textId="77777777" w:rsidR="00465777" w:rsidRDefault="00000000">
            <w:pPr>
              <w:spacing w:after="0"/>
            </w:pPr>
            <w:r>
              <w:rPr>
                <w:sz w:val="15"/>
              </w:rPr>
              <w:t>V3-D05</w:t>
            </w:r>
          </w:p>
        </w:tc>
        <w:tc>
          <w:tcPr>
            <w:tcW w:w="2268" w:type="dxa"/>
          </w:tcPr>
          <w:p w14:paraId="3ADE6E6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 </w:t>
            </w:r>
            <w:r>
              <w:rPr>
                <w:sz w:val="15"/>
                <w:lang w:eastAsia="zh-CN"/>
              </w:rPr>
              <w:t>输出解锁以固定时间点描述。</w:t>
            </w:r>
          </w:p>
        </w:tc>
        <w:tc>
          <w:tcPr>
            <w:tcW w:w="2494" w:type="dxa"/>
          </w:tcPr>
          <w:p w14:paraId="023F5266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统一解锁公式：</w:t>
            </w:r>
            <w:proofErr w:type="gramStart"/>
            <w:r>
              <w:rPr>
                <w:sz w:val="15"/>
              </w:rPr>
              <w:t>max</w:t>
            </w:r>
            <w:proofErr w:type="spellEnd"/>
            <w:r>
              <w:rPr>
                <w:sz w:val="15"/>
              </w:rPr>
              <w:t>(</w:t>
            </w:r>
            <w:proofErr w:type="spellStart"/>
            <w:proofErr w:type="gramEnd"/>
            <w:r>
              <w:rPr>
                <w:sz w:val="15"/>
              </w:rPr>
              <w:t>A_window_lock_time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B_receive_time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B_preA_</w:t>
            </w:r>
            <w:proofErr w:type="gramStart"/>
            <w:r>
              <w:rPr>
                <w:sz w:val="15"/>
              </w:rPr>
              <w:t>minutes</w:t>
            </w:r>
            <w:proofErr w:type="spellEnd"/>
            <w:r>
              <w:rPr>
                <w:sz w:val="15"/>
              </w:rPr>
              <w:t>)</w:t>
            </w:r>
            <w:r>
              <w:rPr>
                <w:sz w:val="15"/>
              </w:rPr>
              <w:t>。</w:t>
            </w:r>
            <w:proofErr w:type="gramEnd"/>
          </w:p>
        </w:tc>
        <w:tc>
          <w:tcPr>
            <w:tcW w:w="2381" w:type="dxa"/>
          </w:tcPr>
          <w:p w14:paraId="5248BDC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首家公司和后续公司共用同一解锁函数；锁定和</w:t>
            </w:r>
            <w:proofErr w:type="gramStart"/>
            <w:r>
              <w:rPr>
                <w:sz w:val="15"/>
                <w:lang w:eastAsia="zh-CN"/>
              </w:rPr>
              <w:t>解锁均</w:t>
            </w:r>
            <w:proofErr w:type="gramEnd"/>
            <w:r>
              <w:rPr>
                <w:sz w:val="15"/>
                <w:lang w:eastAsia="zh-CN"/>
              </w:rPr>
              <w:t>以服务器时间为准。</w:t>
            </w:r>
          </w:p>
        </w:tc>
        <w:tc>
          <w:tcPr>
            <w:tcW w:w="680" w:type="dxa"/>
          </w:tcPr>
          <w:p w14:paraId="4BA4D036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0A07C908" w14:textId="77777777">
        <w:trPr>
          <w:cantSplit/>
          <w:jc w:val="center"/>
        </w:trPr>
        <w:tc>
          <w:tcPr>
            <w:tcW w:w="1134" w:type="dxa"/>
          </w:tcPr>
          <w:p w14:paraId="505D2CD4" w14:textId="77777777" w:rsidR="00465777" w:rsidRDefault="00000000">
            <w:pPr>
              <w:spacing w:after="0"/>
            </w:pPr>
            <w:r>
              <w:rPr>
                <w:sz w:val="15"/>
              </w:rPr>
              <w:t>V3-D06</w:t>
            </w:r>
          </w:p>
        </w:tc>
        <w:tc>
          <w:tcPr>
            <w:tcW w:w="2268" w:type="dxa"/>
          </w:tcPr>
          <w:p w14:paraId="218DA9FE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提交前要求至少打开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产出页一次。</w:t>
            </w:r>
          </w:p>
        </w:tc>
        <w:tc>
          <w:tcPr>
            <w:tcW w:w="2494" w:type="dxa"/>
          </w:tcPr>
          <w:p w14:paraId="52BF3B1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删除该要求；</w:t>
            </w:r>
            <w:r>
              <w:rPr>
                <w:sz w:val="15"/>
                <w:lang w:eastAsia="zh-CN"/>
              </w:rPr>
              <w:t xml:space="preserve">B </w:t>
            </w:r>
            <w:r>
              <w:rPr>
                <w:sz w:val="15"/>
                <w:lang w:eastAsia="zh-CN"/>
              </w:rPr>
              <w:t>可不查看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产出页而提交。</w:t>
            </w:r>
          </w:p>
        </w:tc>
        <w:tc>
          <w:tcPr>
            <w:tcW w:w="2381" w:type="dxa"/>
          </w:tcPr>
          <w:p w14:paraId="0D4B5FBE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B_submit_requires_A_open</w:t>
            </w:r>
            <w:proofErr w:type="spellEnd"/>
            <w:r>
              <w:rPr>
                <w:sz w:val="15"/>
              </w:rPr>
              <w:t>=</w:t>
            </w:r>
            <w:proofErr w:type="spellStart"/>
            <w:r>
              <w:rPr>
                <w:sz w:val="15"/>
              </w:rPr>
              <w:t>false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B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是否查看</w:t>
            </w:r>
            <w:proofErr w:type="spellEnd"/>
            <w:r>
              <w:rPr>
                <w:sz w:val="15"/>
              </w:rPr>
              <w:t xml:space="preserve"> A </w:t>
            </w:r>
            <w:proofErr w:type="spellStart"/>
            <w:r>
              <w:rPr>
                <w:sz w:val="15"/>
              </w:rPr>
              <w:t>作为结果变量记录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1FA4A2D7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7741EAE6" w14:textId="77777777">
        <w:trPr>
          <w:cantSplit/>
          <w:jc w:val="center"/>
        </w:trPr>
        <w:tc>
          <w:tcPr>
            <w:tcW w:w="1134" w:type="dxa"/>
          </w:tcPr>
          <w:p w14:paraId="67B7F0DA" w14:textId="77777777" w:rsidR="00465777" w:rsidRDefault="00000000">
            <w:pPr>
              <w:spacing w:after="0"/>
            </w:pPr>
            <w:r>
              <w:rPr>
                <w:sz w:val="15"/>
              </w:rPr>
              <w:t>V3-D07</w:t>
            </w:r>
          </w:p>
        </w:tc>
        <w:tc>
          <w:tcPr>
            <w:tcW w:w="2268" w:type="dxa"/>
          </w:tcPr>
          <w:p w14:paraId="169FB6D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B </w:t>
            </w:r>
            <w:r>
              <w:rPr>
                <w:sz w:val="15"/>
                <w:lang w:eastAsia="zh-CN"/>
              </w:rPr>
              <w:t>信息点来源字段已有，但部分表述可选。</w:t>
            </w:r>
          </w:p>
        </w:tc>
        <w:tc>
          <w:tcPr>
            <w:tcW w:w="2494" w:type="dxa"/>
          </w:tcPr>
          <w:p w14:paraId="0835E8D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每条信息点来源必填，并保留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多来源整合</w:t>
            </w:r>
            <w:r>
              <w:rPr>
                <w:sz w:val="15"/>
                <w:lang w:eastAsia="zh-CN"/>
              </w:rPr>
              <w:t>”“</w:t>
            </w:r>
            <w:r>
              <w:rPr>
                <w:sz w:val="15"/>
                <w:lang w:eastAsia="zh-CN"/>
              </w:rPr>
              <w:t>其他或不确定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。</w:t>
            </w:r>
          </w:p>
        </w:tc>
        <w:tc>
          <w:tcPr>
            <w:tcW w:w="2381" w:type="dxa"/>
          </w:tcPr>
          <w:p w14:paraId="17324352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source_required</w:t>
            </w:r>
            <w:proofErr w:type="spellEnd"/>
            <w:r>
              <w:rPr>
                <w:sz w:val="15"/>
              </w:rPr>
              <w:t>=</w:t>
            </w:r>
            <w:proofErr w:type="spellStart"/>
            <w:r>
              <w:rPr>
                <w:sz w:val="15"/>
              </w:rPr>
              <w:t>true</w:t>
            </w:r>
            <w:r>
              <w:rPr>
                <w:sz w:val="15"/>
              </w:rPr>
              <w:t>；按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PreA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PostA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控制可选来源集合；提交时校验来源非空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7E4D51A4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252E68D3" w14:textId="77777777">
        <w:trPr>
          <w:cantSplit/>
          <w:jc w:val="center"/>
        </w:trPr>
        <w:tc>
          <w:tcPr>
            <w:tcW w:w="1134" w:type="dxa"/>
          </w:tcPr>
          <w:p w14:paraId="36DD702B" w14:textId="77777777" w:rsidR="00465777" w:rsidRDefault="00000000">
            <w:pPr>
              <w:spacing w:after="0"/>
            </w:pPr>
            <w:r>
              <w:rPr>
                <w:sz w:val="15"/>
              </w:rPr>
              <w:t>V3-D08</w:t>
            </w:r>
          </w:p>
        </w:tc>
        <w:tc>
          <w:tcPr>
            <w:tcW w:w="2268" w:type="dxa"/>
          </w:tcPr>
          <w:p w14:paraId="6824E9C6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B_PreA </w:t>
            </w:r>
            <w:r>
              <w:rPr>
                <w:sz w:val="15"/>
              </w:rPr>
              <w:t>点击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页面可能被视为不可访问。</w:t>
            </w:r>
          </w:p>
        </w:tc>
        <w:tc>
          <w:tcPr>
            <w:tcW w:w="2494" w:type="dxa"/>
          </w:tcPr>
          <w:p w14:paraId="6B294E0F" w14:textId="77777777" w:rsidR="00465777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15"/>
                <w:lang w:eastAsia="zh-CN"/>
              </w:rPr>
              <w:t>B_PreA</w:t>
            </w:r>
            <w:proofErr w:type="spellEnd"/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5"/>
                <w:lang w:eastAsia="zh-CN"/>
              </w:rPr>
              <w:t>点击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产出页或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原始材料</w:t>
            </w:r>
            <w:proofErr w:type="gramStart"/>
            <w:r>
              <w:rPr>
                <w:sz w:val="15"/>
                <w:lang w:eastAsia="zh-CN"/>
              </w:rPr>
              <w:t>页显示</w:t>
            </w:r>
            <w:proofErr w:type="gramEnd"/>
            <w:r>
              <w:rPr>
                <w:sz w:val="15"/>
                <w:lang w:eastAsia="zh-CN"/>
              </w:rPr>
              <w:t>倒计时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未开放提示，并记录尝试访问。</w:t>
            </w:r>
          </w:p>
        </w:tc>
        <w:tc>
          <w:tcPr>
            <w:tcW w:w="2381" w:type="dxa"/>
          </w:tcPr>
          <w:p w14:paraId="2AA47C54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attempted_access_preunlock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事件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03426522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10654425" w14:textId="77777777">
        <w:trPr>
          <w:cantSplit/>
          <w:jc w:val="center"/>
        </w:trPr>
        <w:tc>
          <w:tcPr>
            <w:tcW w:w="1134" w:type="dxa"/>
          </w:tcPr>
          <w:p w14:paraId="00782539" w14:textId="77777777" w:rsidR="00465777" w:rsidRDefault="00000000">
            <w:pPr>
              <w:spacing w:after="0"/>
            </w:pPr>
            <w:r>
              <w:rPr>
                <w:sz w:val="15"/>
              </w:rPr>
              <w:t>V3-D09</w:t>
            </w:r>
          </w:p>
        </w:tc>
        <w:tc>
          <w:tcPr>
            <w:tcW w:w="2268" w:type="dxa"/>
          </w:tcPr>
          <w:p w14:paraId="1C38B986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输出解锁与</w:t>
            </w:r>
            <w:r>
              <w:rPr>
                <w:sz w:val="15"/>
              </w:rPr>
              <w:t xml:space="preserve"> B </w:t>
            </w:r>
            <w:r>
              <w:rPr>
                <w:sz w:val="15"/>
              </w:rPr>
              <w:t>查看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容易混同。</w:t>
            </w:r>
          </w:p>
        </w:tc>
        <w:tc>
          <w:tcPr>
            <w:tcW w:w="2494" w:type="dxa"/>
          </w:tcPr>
          <w:p w14:paraId="47321DE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 </w:t>
            </w:r>
            <w:r>
              <w:rPr>
                <w:sz w:val="15"/>
                <w:lang w:eastAsia="zh-CN"/>
              </w:rPr>
              <w:t>输出解锁不等于</w:t>
            </w:r>
            <w:r>
              <w:rPr>
                <w:sz w:val="15"/>
                <w:lang w:eastAsia="zh-CN"/>
              </w:rPr>
              <w:t xml:space="preserve"> B </w:t>
            </w:r>
            <w:r>
              <w:rPr>
                <w:sz w:val="15"/>
                <w:lang w:eastAsia="zh-CN"/>
              </w:rPr>
              <w:t>查看</w:t>
            </w:r>
            <w:r>
              <w:rPr>
                <w:sz w:val="15"/>
                <w:lang w:eastAsia="zh-CN"/>
              </w:rPr>
              <w:t xml:space="preserve"> A</w:t>
            </w:r>
            <w:r>
              <w:rPr>
                <w:sz w:val="15"/>
                <w:lang w:eastAsia="zh-CN"/>
              </w:rPr>
              <w:t>；只有</w:t>
            </w:r>
            <w:r>
              <w:rPr>
                <w:sz w:val="15"/>
                <w:lang w:eastAsia="zh-CN"/>
              </w:rPr>
              <w:t xml:space="preserve"> B </w:t>
            </w:r>
            <w:r>
              <w:rPr>
                <w:sz w:val="15"/>
                <w:lang w:eastAsia="zh-CN"/>
              </w:rPr>
              <w:t>主动点击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产出页才记录查看。</w:t>
            </w:r>
          </w:p>
        </w:tc>
        <w:tc>
          <w:tcPr>
            <w:tcW w:w="2381" w:type="dxa"/>
          </w:tcPr>
          <w:p w14:paraId="68B1EC30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新增有效查看阈值、</w:t>
            </w:r>
            <w:r>
              <w:rPr>
                <w:sz w:val="15"/>
              </w:rPr>
              <w:t>B_valid_view_A_output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B_view_A_note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B_review_A_raw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0CBED7B0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7DFE5D63" w14:textId="77777777">
        <w:trPr>
          <w:cantSplit/>
          <w:jc w:val="center"/>
        </w:trPr>
        <w:tc>
          <w:tcPr>
            <w:tcW w:w="1134" w:type="dxa"/>
          </w:tcPr>
          <w:p w14:paraId="17F404AE" w14:textId="77777777" w:rsidR="00465777" w:rsidRDefault="00000000">
            <w:pPr>
              <w:spacing w:after="0"/>
            </w:pPr>
            <w:r>
              <w:rPr>
                <w:sz w:val="15"/>
              </w:rPr>
              <w:t>V3-D10</w:t>
            </w:r>
          </w:p>
        </w:tc>
        <w:tc>
          <w:tcPr>
            <w:tcW w:w="2268" w:type="dxa"/>
          </w:tcPr>
          <w:p w14:paraId="0764346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主线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可被理解为持续对话。</w:t>
            </w:r>
          </w:p>
        </w:tc>
        <w:tc>
          <w:tcPr>
            <w:tcW w:w="2494" w:type="dxa"/>
          </w:tcPr>
          <w:p w14:paraId="2A3ACE7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主线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按公司清空上下文；后台保留全部日志但不进入下一家公司上下文。</w:t>
            </w:r>
          </w:p>
        </w:tc>
        <w:tc>
          <w:tcPr>
            <w:tcW w:w="2381" w:type="dxa"/>
          </w:tcPr>
          <w:p w14:paraId="2D0FD23F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main_ai_thread_id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thread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映射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participant×role×company×ai_state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53019001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615CE73F" w14:textId="77777777">
        <w:trPr>
          <w:cantSplit/>
          <w:jc w:val="center"/>
        </w:trPr>
        <w:tc>
          <w:tcPr>
            <w:tcW w:w="1134" w:type="dxa"/>
          </w:tcPr>
          <w:p w14:paraId="225195CE" w14:textId="77777777" w:rsidR="00465777" w:rsidRDefault="00000000">
            <w:pPr>
              <w:spacing w:after="0"/>
            </w:pPr>
            <w:r>
              <w:rPr>
                <w:sz w:val="15"/>
              </w:rPr>
              <w:t>V3-D11</w:t>
            </w:r>
          </w:p>
        </w:tc>
        <w:tc>
          <w:tcPr>
            <w:tcW w:w="2268" w:type="dxa"/>
          </w:tcPr>
          <w:p w14:paraId="2EECB69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副线任务无独立</w:t>
            </w:r>
            <w:r>
              <w:rPr>
                <w:sz w:val="15"/>
                <w:lang w:eastAsia="zh-CN"/>
              </w:rPr>
              <w:t xml:space="preserve"> AI</w:t>
            </w:r>
            <w:r>
              <w:rPr>
                <w:sz w:val="15"/>
                <w:lang w:eastAsia="zh-CN"/>
              </w:rPr>
              <w:t>。</w:t>
            </w:r>
          </w:p>
        </w:tc>
        <w:tc>
          <w:tcPr>
            <w:tcW w:w="2494" w:type="dxa"/>
          </w:tcPr>
          <w:p w14:paraId="4A26500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副线任务设置独立</w:t>
            </w:r>
            <w:r>
              <w:rPr>
                <w:sz w:val="15"/>
                <w:lang w:eastAsia="zh-CN"/>
              </w:rPr>
              <w:t xml:space="preserve"> AI</w:t>
            </w:r>
            <w:r>
              <w:rPr>
                <w:sz w:val="15"/>
                <w:lang w:eastAsia="zh-CN"/>
              </w:rPr>
              <w:t>；副线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与主线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上下文完全隔离，按工作段清空。</w:t>
            </w:r>
          </w:p>
        </w:tc>
        <w:tc>
          <w:tcPr>
            <w:tcW w:w="2381" w:type="dxa"/>
          </w:tcPr>
          <w:p w14:paraId="3AD999E0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side_ai_thread_id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side_ai_request_log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48F10516" w14:textId="77777777" w:rsidR="00465777" w:rsidRDefault="00000000">
            <w:pPr>
              <w:spacing w:after="0"/>
            </w:pPr>
            <w:r>
              <w:rPr>
                <w:sz w:val="15"/>
              </w:rPr>
              <w:t>P1</w:t>
            </w:r>
          </w:p>
        </w:tc>
      </w:tr>
      <w:tr w:rsidR="00465777" w14:paraId="2E4112EC" w14:textId="77777777">
        <w:trPr>
          <w:cantSplit/>
          <w:jc w:val="center"/>
        </w:trPr>
        <w:tc>
          <w:tcPr>
            <w:tcW w:w="1134" w:type="dxa"/>
          </w:tcPr>
          <w:p w14:paraId="442035F3" w14:textId="77777777" w:rsidR="00465777" w:rsidRDefault="00000000">
            <w:pPr>
              <w:spacing w:after="0"/>
            </w:pPr>
            <w:r>
              <w:rPr>
                <w:sz w:val="15"/>
              </w:rPr>
              <w:t>V3-D12</w:t>
            </w:r>
          </w:p>
        </w:tc>
        <w:tc>
          <w:tcPr>
            <w:tcW w:w="2268" w:type="dxa"/>
          </w:tcPr>
          <w:p w14:paraId="22C291D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副线提示可显示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当前未处理</w:t>
            </w:r>
            <w:r>
              <w:rPr>
                <w:sz w:val="15"/>
                <w:lang w:eastAsia="zh-CN"/>
              </w:rPr>
              <w:t xml:space="preserve"> X </w:t>
            </w:r>
            <w:r>
              <w:rPr>
                <w:sz w:val="15"/>
                <w:lang w:eastAsia="zh-CN"/>
              </w:rPr>
              <w:t>条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。</w:t>
            </w:r>
          </w:p>
        </w:tc>
        <w:tc>
          <w:tcPr>
            <w:tcW w:w="2494" w:type="dxa"/>
          </w:tcPr>
          <w:p w14:paraId="1D624B9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顶部提示不显示未处理数量，仅显示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有新副线任务到达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等中性提示。</w:t>
            </w:r>
          </w:p>
        </w:tc>
        <w:tc>
          <w:tcPr>
            <w:tcW w:w="2381" w:type="dxa"/>
          </w:tcPr>
          <w:p w14:paraId="5EFA88D7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前端移除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pending_count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文案；后台仍记录库存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4C6087A8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46B3590F" w14:textId="77777777">
        <w:trPr>
          <w:cantSplit/>
          <w:jc w:val="center"/>
        </w:trPr>
        <w:tc>
          <w:tcPr>
            <w:tcW w:w="1134" w:type="dxa"/>
          </w:tcPr>
          <w:p w14:paraId="117FA7E0" w14:textId="77777777" w:rsidR="00465777" w:rsidRDefault="00000000">
            <w:pPr>
              <w:spacing w:after="0"/>
            </w:pPr>
            <w:r>
              <w:rPr>
                <w:sz w:val="15"/>
              </w:rPr>
              <w:t>V3-D13</w:t>
            </w:r>
          </w:p>
        </w:tc>
        <w:tc>
          <w:tcPr>
            <w:tcW w:w="2268" w:type="dxa"/>
          </w:tcPr>
          <w:p w14:paraId="6958026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第二章可被理解为纯提示频率差异。</w:t>
            </w:r>
          </w:p>
        </w:tc>
        <w:tc>
          <w:tcPr>
            <w:tcW w:w="2494" w:type="dxa"/>
          </w:tcPr>
          <w:p w14:paraId="70622FC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第二章定义为副线到达节奏与工作</w:t>
            </w:r>
            <w:proofErr w:type="gramStart"/>
            <w:r>
              <w:rPr>
                <w:sz w:val="15"/>
                <w:lang w:eastAsia="zh-CN"/>
              </w:rPr>
              <w:t>流组织</w:t>
            </w:r>
            <w:proofErr w:type="gramEnd"/>
            <w:r>
              <w:rPr>
                <w:sz w:val="15"/>
                <w:lang w:eastAsia="zh-CN"/>
              </w:rPr>
              <w:t>方式差异；批处理不禁止但记录。</w:t>
            </w:r>
          </w:p>
        </w:tc>
        <w:tc>
          <w:tcPr>
            <w:tcW w:w="2381" w:type="dxa"/>
          </w:tcPr>
          <w:p w14:paraId="01D065ED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side_ai_bulk_candidate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paste_event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bulk_item_count_inferred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32E2ED38" w14:textId="77777777" w:rsidR="00465777" w:rsidRDefault="00000000">
            <w:pPr>
              <w:spacing w:after="0"/>
            </w:pPr>
            <w:r>
              <w:rPr>
                <w:sz w:val="15"/>
              </w:rPr>
              <w:t>P1</w:t>
            </w:r>
          </w:p>
        </w:tc>
      </w:tr>
      <w:tr w:rsidR="00465777" w14:paraId="61439BD8" w14:textId="77777777">
        <w:trPr>
          <w:cantSplit/>
          <w:jc w:val="center"/>
        </w:trPr>
        <w:tc>
          <w:tcPr>
            <w:tcW w:w="1134" w:type="dxa"/>
          </w:tcPr>
          <w:p w14:paraId="696C6B84" w14:textId="77777777" w:rsidR="00465777" w:rsidRDefault="00000000">
            <w:pPr>
              <w:spacing w:after="0"/>
            </w:pPr>
            <w:r>
              <w:rPr>
                <w:sz w:val="15"/>
              </w:rPr>
              <w:t>V3-D14</w:t>
            </w:r>
          </w:p>
        </w:tc>
        <w:tc>
          <w:tcPr>
            <w:tcW w:w="2268" w:type="dxa"/>
          </w:tcPr>
          <w:p w14:paraId="7F65835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AI </w:t>
            </w:r>
            <w:r>
              <w:rPr>
                <w:sz w:val="15"/>
                <w:lang w:eastAsia="zh-CN"/>
              </w:rPr>
              <w:t>请求跨锁定点、公司切换、升级点未细化。</w:t>
            </w:r>
          </w:p>
        </w:tc>
        <w:tc>
          <w:tcPr>
            <w:tcW w:w="2494" w:type="dxa"/>
          </w:tcPr>
          <w:p w14:paraId="746C790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AI </w:t>
            </w:r>
            <w:r>
              <w:rPr>
                <w:sz w:val="15"/>
                <w:lang w:eastAsia="zh-CN"/>
              </w:rPr>
              <w:t>请求使用发起时版本和权限；跨边界输出不得进入新公司或新阶段。</w:t>
            </w:r>
          </w:p>
        </w:tc>
        <w:tc>
          <w:tcPr>
            <w:tcW w:w="2381" w:type="dxa"/>
          </w:tcPr>
          <w:p w14:paraId="006B9B8C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ai_request_crossed_lock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interrupted_by_lock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archived_only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partial_response_length</w:t>
            </w:r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3B3AFE89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54599B1E" w14:textId="77777777">
        <w:trPr>
          <w:cantSplit/>
          <w:jc w:val="center"/>
        </w:trPr>
        <w:tc>
          <w:tcPr>
            <w:tcW w:w="1134" w:type="dxa"/>
          </w:tcPr>
          <w:p w14:paraId="79BE9D1C" w14:textId="77777777" w:rsidR="00465777" w:rsidRDefault="00000000">
            <w:pPr>
              <w:spacing w:after="0"/>
            </w:pPr>
            <w:r>
              <w:rPr>
                <w:sz w:val="15"/>
              </w:rPr>
              <w:t>V3-D15</w:t>
            </w:r>
          </w:p>
        </w:tc>
        <w:tc>
          <w:tcPr>
            <w:tcW w:w="2268" w:type="dxa"/>
          </w:tcPr>
          <w:p w14:paraId="209E2DB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材料、金标准和评分机制未在开发文档中预留完整后台。</w:t>
            </w:r>
          </w:p>
        </w:tc>
        <w:tc>
          <w:tcPr>
            <w:tcW w:w="2494" w:type="dxa"/>
          </w:tcPr>
          <w:p w14:paraId="6F4D7B2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预留后台标准答案系统，可空、可版本化、可导入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导出。</w:t>
            </w:r>
          </w:p>
        </w:tc>
        <w:tc>
          <w:tcPr>
            <w:tcW w:w="2381" w:type="dxa"/>
          </w:tcPr>
          <w:p w14:paraId="0A7AA306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新增</w:t>
            </w:r>
            <w:proofErr w:type="spellEnd"/>
            <w:r>
              <w:rPr>
                <w:sz w:val="15"/>
              </w:rPr>
              <w:t xml:space="preserve"> company_master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material_source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gold_fact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gold_issue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rubric_dimension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score_record </w:t>
            </w:r>
            <w:proofErr w:type="spellStart"/>
            <w:r>
              <w:rPr>
                <w:sz w:val="15"/>
              </w:rPr>
              <w:t>等表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680" w:type="dxa"/>
          </w:tcPr>
          <w:p w14:paraId="1DCCC977" w14:textId="77777777" w:rsidR="00465777" w:rsidRDefault="00000000">
            <w:pPr>
              <w:spacing w:after="0"/>
            </w:pPr>
            <w:r>
              <w:rPr>
                <w:sz w:val="15"/>
              </w:rPr>
              <w:t>P1</w:t>
            </w:r>
          </w:p>
        </w:tc>
      </w:tr>
      <w:tr w:rsidR="00465777" w14:paraId="16404A92" w14:textId="77777777">
        <w:trPr>
          <w:cantSplit/>
          <w:jc w:val="center"/>
        </w:trPr>
        <w:tc>
          <w:tcPr>
            <w:tcW w:w="1134" w:type="dxa"/>
          </w:tcPr>
          <w:p w14:paraId="0CA0B348" w14:textId="77777777" w:rsidR="00465777" w:rsidRDefault="00000000">
            <w:pPr>
              <w:spacing w:after="0"/>
            </w:pPr>
            <w:r>
              <w:rPr>
                <w:sz w:val="15"/>
              </w:rPr>
              <w:lastRenderedPageBreak/>
              <w:t>V3-D16</w:t>
            </w:r>
          </w:p>
        </w:tc>
        <w:tc>
          <w:tcPr>
            <w:tcW w:w="2268" w:type="dxa"/>
          </w:tcPr>
          <w:p w14:paraId="0C0A7B6B" w14:textId="77777777" w:rsidR="00465777" w:rsidRDefault="00000000">
            <w:pPr>
              <w:spacing w:after="0"/>
            </w:pPr>
            <w:r>
              <w:rPr>
                <w:sz w:val="15"/>
              </w:rPr>
              <w:t>日志表主要列事件名。</w:t>
            </w:r>
          </w:p>
        </w:tc>
        <w:tc>
          <w:tcPr>
            <w:tcW w:w="2494" w:type="dxa"/>
          </w:tcPr>
          <w:p w14:paraId="092D7C6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日志升级为事件表、窗口表、</w:t>
            </w:r>
            <w:r>
              <w:rPr>
                <w:sz w:val="15"/>
                <w:lang w:eastAsia="zh-CN"/>
              </w:rPr>
              <w:t xml:space="preserve">AI </w:t>
            </w:r>
            <w:r>
              <w:rPr>
                <w:sz w:val="15"/>
                <w:lang w:eastAsia="zh-CN"/>
              </w:rPr>
              <w:t>请求表、公司流转表、来源追踪表、评分表。</w:t>
            </w:r>
          </w:p>
        </w:tc>
        <w:tc>
          <w:tcPr>
            <w:tcW w:w="2381" w:type="dxa"/>
          </w:tcPr>
          <w:p w14:paraId="310B698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实现标准化导出：</w:t>
            </w:r>
            <w:r>
              <w:rPr>
                <w:sz w:val="15"/>
                <w:lang w:eastAsia="zh-CN"/>
              </w:rPr>
              <w:t xml:space="preserve">xlsx </w:t>
            </w:r>
            <w:r>
              <w:rPr>
                <w:sz w:val="15"/>
                <w:lang w:eastAsia="zh-CN"/>
              </w:rPr>
              <w:t>多</w:t>
            </w:r>
            <w:r>
              <w:rPr>
                <w:sz w:val="15"/>
                <w:lang w:eastAsia="zh-CN"/>
              </w:rPr>
              <w:t xml:space="preserve"> sheet </w:t>
            </w:r>
            <w:r>
              <w:rPr>
                <w:sz w:val="15"/>
                <w:lang w:eastAsia="zh-CN"/>
              </w:rPr>
              <w:t>或</w:t>
            </w:r>
            <w:r>
              <w:rPr>
                <w:sz w:val="15"/>
                <w:lang w:eastAsia="zh-CN"/>
              </w:rPr>
              <w:t xml:space="preserve"> csv </w:t>
            </w:r>
            <w:r>
              <w:rPr>
                <w:sz w:val="15"/>
                <w:lang w:eastAsia="zh-CN"/>
              </w:rPr>
              <w:t>压缩包。</w:t>
            </w:r>
          </w:p>
        </w:tc>
        <w:tc>
          <w:tcPr>
            <w:tcW w:w="680" w:type="dxa"/>
          </w:tcPr>
          <w:p w14:paraId="1DDBD9D4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015DB388" w14:textId="77777777">
        <w:trPr>
          <w:cantSplit/>
          <w:jc w:val="center"/>
        </w:trPr>
        <w:tc>
          <w:tcPr>
            <w:tcW w:w="1134" w:type="dxa"/>
          </w:tcPr>
          <w:p w14:paraId="3B79917D" w14:textId="77777777" w:rsidR="00465777" w:rsidRDefault="00000000">
            <w:pPr>
              <w:spacing w:after="0"/>
            </w:pPr>
            <w:r>
              <w:rPr>
                <w:sz w:val="15"/>
              </w:rPr>
              <w:t>V3-D17</w:t>
            </w:r>
          </w:p>
        </w:tc>
        <w:tc>
          <w:tcPr>
            <w:tcW w:w="2268" w:type="dxa"/>
          </w:tcPr>
          <w:p w14:paraId="41CF4911" w14:textId="77777777" w:rsidR="00465777" w:rsidRDefault="00000000">
            <w:pPr>
              <w:spacing w:after="0"/>
            </w:pPr>
            <w:r>
              <w:rPr>
                <w:sz w:val="15"/>
              </w:rPr>
              <w:t>异常状态规则较弱。</w:t>
            </w:r>
          </w:p>
        </w:tc>
        <w:tc>
          <w:tcPr>
            <w:tcW w:w="2494" w:type="dxa"/>
          </w:tcPr>
          <w:p w14:paraId="4832F72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加入断线、多标签页、锁定边界、晚提交、</w:t>
            </w:r>
            <w:r>
              <w:rPr>
                <w:sz w:val="15"/>
                <w:lang w:eastAsia="zh-CN"/>
              </w:rPr>
              <w:t xml:space="preserve">AI </w:t>
            </w:r>
            <w:r>
              <w:rPr>
                <w:sz w:val="15"/>
                <w:lang w:eastAsia="zh-CN"/>
              </w:rPr>
              <w:t>失败、来源不一致等规则。</w:t>
            </w:r>
          </w:p>
        </w:tc>
        <w:tc>
          <w:tcPr>
            <w:tcW w:w="2381" w:type="dxa"/>
          </w:tcPr>
          <w:p w14:paraId="6640752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新增数据质量</w:t>
            </w:r>
            <w:r>
              <w:rPr>
                <w:sz w:val="15"/>
                <w:lang w:eastAsia="zh-CN"/>
              </w:rPr>
              <w:t xml:space="preserve"> flag</w:t>
            </w:r>
            <w:r>
              <w:rPr>
                <w:sz w:val="15"/>
                <w:lang w:eastAsia="zh-CN"/>
              </w:rPr>
              <w:t>；原始记录不删除，仅打标。</w:t>
            </w:r>
          </w:p>
        </w:tc>
        <w:tc>
          <w:tcPr>
            <w:tcW w:w="680" w:type="dxa"/>
          </w:tcPr>
          <w:p w14:paraId="51DC094D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  <w:tr w:rsidR="00465777" w14:paraId="179B6546" w14:textId="77777777">
        <w:trPr>
          <w:cantSplit/>
          <w:jc w:val="center"/>
        </w:trPr>
        <w:tc>
          <w:tcPr>
            <w:tcW w:w="1134" w:type="dxa"/>
          </w:tcPr>
          <w:p w14:paraId="02BD12BF" w14:textId="77777777" w:rsidR="00465777" w:rsidRDefault="00000000">
            <w:pPr>
              <w:spacing w:after="0"/>
            </w:pPr>
            <w:r>
              <w:rPr>
                <w:sz w:val="15"/>
              </w:rPr>
              <w:t>V3-D18</w:t>
            </w:r>
          </w:p>
        </w:tc>
        <w:tc>
          <w:tcPr>
            <w:tcW w:w="2268" w:type="dxa"/>
          </w:tcPr>
          <w:p w14:paraId="2A84CE8E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A </w:t>
            </w:r>
            <w:r>
              <w:rPr>
                <w:sz w:val="15"/>
              </w:rPr>
              <w:t>个人绩效可包含</w:t>
            </w:r>
            <w:r>
              <w:rPr>
                <w:sz w:val="15"/>
              </w:rPr>
              <w:t xml:space="preserve"> B </w:t>
            </w:r>
            <w:r>
              <w:rPr>
                <w:sz w:val="15"/>
              </w:rPr>
              <w:t>采纳率。</w:t>
            </w:r>
          </w:p>
        </w:tc>
        <w:tc>
          <w:tcPr>
            <w:tcW w:w="2494" w:type="dxa"/>
          </w:tcPr>
          <w:p w14:paraId="43F4E02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 </w:t>
            </w:r>
            <w:r>
              <w:rPr>
                <w:sz w:val="15"/>
                <w:lang w:eastAsia="zh-CN"/>
              </w:rPr>
              <w:t>个人绩效不包含</w:t>
            </w:r>
            <w:r>
              <w:rPr>
                <w:sz w:val="15"/>
                <w:lang w:eastAsia="zh-CN"/>
              </w:rPr>
              <w:t xml:space="preserve"> B </w:t>
            </w:r>
            <w:r>
              <w:rPr>
                <w:sz w:val="15"/>
                <w:lang w:eastAsia="zh-CN"/>
              </w:rPr>
              <w:t>是否采纳；</w:t>
            </w:r>
            <w:r>
              <w:rPr>
                <w:sz w:val="15"/>
                <w:lang w:eastAsia="zh-CN"/>
              </w:rPr>
              <w:t xml:space="preserve">B </w:t>
            </w:r>
            <w:r>
              <w:rPr>
                <w:sz w:val="15"/>
                <w:lang w:eastAsia="zh-CN"/>
              </w:rPr>
              <w:t>采纳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查看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复核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反馈均为机制变量。</w:t>
            </w:r>
          </w:p>
        </w:tc>
        <w:tc>
          <w:tcPr>
            <w:tcW w:w="2381" w:type="dxa"/>
          </w:tcPr>
          <w:p w14:paraId="2448436D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支付计算模块删除</w:t>
            </w:r>
            <w:proofErr w:type="spellEnd"/>
            <w:r>
              <w:rPr>
                <w:sz w:val="15"/>
              </w:rPr>
              <w:t xml:space="preserve"> A </w:t>
            </w:r>
            <w:proofErr w:type="spellStart"/>
            <w:r>
              <w:rPr>
                <w:sz w:val="15"/>
              </w:rPr>
              <w:t>奖金中的</w:t>
            </w:r>
            <w:proofErr w:type="spellEnd"/>
            <w:r>
              <w:rPr>
                <w:sz w:val="15"/>
              </w:rPr>
              <w:t xml:space="preserve"> B adoption </w:t>
            </w:r>
            <w:r>
              <w:rPr>
                <w:sz w:val="15"/>
              </w:rPr>
              <w:t>项；保留机制日志。</w:t>
            </w:r>
          </w:p>
        </w:tc>
        <w:tc>
          <w:tcPr>
            <w:tcW w:w="680" w:type="dxa"/>
          </w:tcPr>
          <w:p w14:paraId="034F6326" w14:textId="77777777" w:rsidR="00465777" w:rsidRDefault="00000000">
            <w:pPr>
              <w:spacing w:after="0"/>
            </w:pPr>
            <w:r>
              <w:rPr>
                <w:sz w:val="15"/>
              </w:rPr>
              <w:t>P1</w:t>
            </w:r>
          </w:p>
        </w:tc>
      </w:tr>
      <w:tr w:rsidR="00465777" w14:paraId="2AFDE418" w14:textId="77777777">
        <w:trPr>
          <w:cantSplit/>
          <w:jc w:val="center"/>
        </w:trPr>
        <w:tc>
          <w:tcPr>
            <w:tcW w:w="1134" w:type="dxa"/>
          </w:tcPr>
          <w:p w14:paraId="3F88F850" w14:textId="77777777" w:rsidR="00465777" w:rsidRDefault="00000000">
            <w:pPr>
              <w:spacing w:after="0"/>
            </w:pPr>
            <w:r>
              <w:rPr>
                <w:sz w:val="15"/>
              </w:rPr>
              <w:t>V3-D19</w:t>
            </w:r>
          </w:p>
        </w:tc>
        <w:tc>
          <w:tcPr>
            <w:tcW w:w="2268" w:type="dxa"/>
          </w:tcPr>
          <w:p w14:paraId="04AAE34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最小闭环中写</w:t>
            </w:r>
            <w:r>
              <w:rPr>
                <w:sz w:val="15"/>
                <w:lang w:eastAsia="zh-CN"/>
              </w:rPr>
              <w:t xml:space="preserve">“B </w:t>
            </w:r>
            <w:r>
              <w:rPr>
                <w:sz w:val="15"/>
                <w:lang w:eastAsia="zh-CN"/>
              </w:rPr>
              <w:t>打开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产出页并整合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。</w:t>
            </w:r>
          </w:p>
        </w:tc>
        <w:tc>
          <w:tcPr>
            <w:tcW w:w="2494" w:type="dxa"/>
          </w:tcPr>
          <w:p w14:paraId="2ADE59A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改为</w:t>
            </w:r>
            <w:r>
              <w:rPr>
                <w:sz w:val="15"/>
                <w:lang w:eastAsia="zh-CN"/>
              </w:rPr>
              <w:t xml:space="preserve">“B </w:t>
            </w:r>
            <w:r>
              <w:rPr>
                <w:sz w:val="15"/>
                <w:lang w:eastAsia="zh-CN"/>
              </w:rPr>
              <w:t>可选择查看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产出页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；提交不依赖打开行为。</w:t>
            </w:r>
          </w:p>
        </w:tc>
        <w:tc>
          <w:tcPr>
            <w:tcW w:w="2381" w:type="dxa"/>
          </w:tcPr>
          <w:p w14:paraId="2F218E3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更新最小验收流程和</w:t>
            </w:r>
            <w:r>
              <w:rPr>
                <w:sz w:val="15"/>
                <w:lang w:eastAsia="zh-CN"/>
              </w:rPr>
              <w:t xml:space="preserve"> UI </w:t>
            </w:r>
            <w:r>
              <w:rPr>
                <w:sz w:val="15"/>
                <w:lang w:eastAsia="zh-CN"/>
              </w:rPr>
              <w:t>文案。</w:t>
            </w:r>
          </w:p>
        </w:tc>
        <w:tc>
          <w:tcPr>
            <w:tcW w:w="680" w:type="dxa"/>
          </w:tcPr>
          <w:p w14:paraId="3558CEAF" w14:textId="77777777" w:rsidR="00465777" w:rsidRDefault="00000000">
            <w:pPr>
              <w:spacing w:after="0"/>
            </w:pPr>
            <w:r>
              <w:rPr>
                <w:sz w:val="15"/>
              </w:rPr>
              <w:t>P0</w:t>
            </w:r>
          </w:p>
        </w:tc>
      </w:tr>
    </w:tbl>
    <w:p w14:paraId="6924425C" w14:textId="77777777" w:rsidR="00465777" w:rsidRDefault="00465777"/>
    <w:p w14:paraId="2F12B4DD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开发目标、范围与总原则</w:t>
      </w:r>
    </w:p>
    <w:p w14:paraId="7BB15C45" w14:textId="77777777" w:rsidR="00465777" w:rsidRDefault="00000000">
      <w:pPr>
        <w:rPr>
          <w:lang w:eastAsia="zh-CN"/>
        </w:rPr>
      </w:pPr>
      <w:r>
        <w:rPr>
          <w:lang w:eastAsia="zh-CN"/>
        </w:rPr>
        <w:t>本文用于指导</w:t>
      </w:r>
      <w:r>
        <w:rPr>
          <w:lang w:eastAsia="zh-CN"/>
        </w:rPr>
        <w:t xml:space="preserve"> V3 </w:t>
      </w:r>
      <w:r>
        <w:rPr>
          <w:lang w:eastAsia="zh-CN"/>
        </w:rPr>
        <w:t>版本实验平台开发，明确功能边界、状态机、配置项、页面交互、权限控制、日志采集、数据导出、异常处理和最小验收链路。本文不包含材料内容编写、论文理论论证、统计功效、回归模型或评分权重的最终确定。</w:t>
      </w:r>
    </w:p>
    <w:p w14:paraId="5E2DC909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主流程稳定：三章共用同一</w:t>
      </w:r>
      <w:r>
        <w:rPr>
          <w:lang w:eastAsia="zh-CN"/>
        </w:rPr>
        <w:t xml:space="preserve"> A/B </w:t>
      </w:r>
      <w:r>
        <w:rPr>
          <w:lang w:eastAsia="zh-CN"/>
        </w:rPr>
        <w:t>主线协作流程；章节差异通过配置实现。</w:t>
      </w:r>
    </w:p>
    <w:p w14:paraId="1D8655C8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处理参数化：</w:t>
      </w:r>
      <w:r>
        <w:rPr>
          <w:lang w:eastAsia="zh-CN"/>
        </w:rPr>
        <w:t xml:space="preserve">AI </w:t>
      </w:r>
      <w:r>
        <w:rPr>
          <w:lang w:eastAsia="zh-CN"/>
        </w:rPr>
        <w:t>能力、副线到达节奏、叙事内容、时间窗口和评分权重均作为配置，不硬编码。</w:t>
      </w:r>
    </w:p>
    <w:p w14:paraId="4595A8A1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权限后端控制：</w:t>
      </w:r>
      <w:r>
        <w:rPr>
          <w:lang w:eastAsia="zh-CN"/>
        </w:rPr>
        <w:t xml:space="preserve">A/B </w:t>
      </w:r>
      <w:r>
        <w:rPr>
          <w:lang w:eastAsia="zh-CN"/>
        </w:rPr>
        <w:t>材料边界、</w:t>
      </w:r>
      <w:proofErr w:type="spellStart"/>
      <w:r>
        <w:rPr>
          <w:lang w:eastAsia="zh-CN"/>
        </w:rPr>
        <w:t>B_PreA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B_PostA</w:t>
      </w:r>
      <w:proofErr w:type="spellEnd"/>
      <w:r>
        <w:rPr>
          <w:lang w:eastAsia="zh-CN"/>
        </w:rPr>
        <w:t xml:space="preserve"> AI </w:t>
      </w:r>
      <w:r>
        <w:rPr>
          <w:lang w:eastAsia="zh-CN"/>
        </w:rPr>
        <w:t>可见范围、</w:t>
      </w:r>
      <w:r>
        <w:rPr>
          <w:lang w:eastAsia="zh-CN"/>
        </w:rPr>
        <w:t xml:space="preserve">A </w:t>
      </w:r>
      <w:r>
        <w:rPr>
          <w:lang w:eastAsia="zh-CN"/>
        </w:rPr>
        <w:t>页面解锁等必须由后端校验，不能只靠前端隐藏。</w:t>
      </w:r>
    </w:p>
    <w:p w14:paraId="19731390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全链路可观测：所有关键行为必须可日志化，尤其是</w:t>
      </w:r>
      <w:r>
        <w:rPr>
          <w:lang w:eastAsia="zh-CN"/>
        </w:rPr>
        <w:t xml:space="preserve"> AI </w:t>
      </w:r>
      <w:r>
        <w:rPr>
          <w:lang w:eastAsia="zh-CN"/>
        </w:rPr>
        <w:t>等待、主副线切换、</w:t>
      </w:r>
      <w:r>
        <w:rPr>
          <w:lang w:eastAsia="zh-CN"/>
        </w:rPr>
        <w:t xml:space="preserve">B </w:t>
      </w:r>
      <w:r>
        <w:rPr>
          <w:lang w:eastAsia="zh-CN"/>
        </w:rPr>
        <w:t>查看</w:t>
      </w:r>
      <w:r>
        <w:rPr>
          <w:lang w:eastAsia="zh-CN"/>
        </w:rPr>
        <w:t xml:space="preserve"> A</w:t>
      </w:r>
      <w:r>
        <w:rPr>
          <w:lang w:eastAsia="zh-CN"/>
        </w:rPr>
        <w:t>、来源填写、复核和反馈。</w:t>
      </w:r>
    </w:p>
    <w:p w14:paraId="6EC24471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异常只</w:t>
      </w:r>
      <w:proofErr w:type="gramStart"/>
      <w:r>
        <w:rPr>
          <w:lang w:eastAsia="zh-CN"/>
        </w:rPr>
        <w:t>打标不</w:t>
      </w:r>
      <w:proofErr w:type="gramEnd"/>
      <w:r>
        <w:rPr>
          <w:lang w:eastAsia="zh-CN"/>
        </w:rPr>
        <w:t>删除：断线、晚提交、多标签页、</w:t>
      </w:r>
      <w:r>
        <w:rPr>
          <w:lang w:eastAsia="zh-CN"/>
        </w:rPr>
        <w:t xml:space="preserve">AI </w:t>
      </w:r>
      <w:r>
        <w:rPr>
          <w:lang w:eastAsia="zh-CN"/>
        </w:rPr>
        <w:t>超时、来源不一致等均保留原始事件，并生成质量标记。</w:t>
      </w:r>
    </w:p>
    <w:p w14:paraId="2DC887AE" w14:textId="77777777" w:rsidR="00465777" w:rsidRDefault="00000000">
      <w:pPr>
        <w:pStyle w:val="1"/>
      </w:pPr>
      <w:r>
        <w:t xml:space="preserve">2. </w:t>
      </w:r>
      <w:proofErr w:type="spellStart"/>
      <w:r>
        <w:t>模块架构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465777" w14:paraId="45C95325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0109F5F5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6236" w:type="dxa"/>
            <w:shd w:val="clear" w:color="auto" w:fill="D9EAF7"/>
          </w:tcPr>
          <w:p w14:paraId="762D6003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开发职责</w:t>
            </w:r>
          </w:p>
        </w:tc>
      </w:tr>
      <w:tr w:rsidR="00465777" w14:paraId="6508F0B6" w14:textId="77777777">
        <w:trPr>
          <w:cantSplit/>
          <w:jc w:val="center"/>
        </w:trPr>
        <w:tc>
          <w:tcPr>
            <w:tcW w:w="2268" w:type="dxa"/>
          </w:tcPr>
          <w:p w14:paraId="578781CA" w14:textId="77777777" w:rsidR="00465777" w:rsidRDefault="00000000">
            <w:pPr>
              <w:spacing w:after="0"/>
            </w:pPr>
            <w:r>
              <w:rPr>
                <w:sz w:val="17"/>
              </w:rPr>
              <w:t>用户与会话模块</w:t>
            </w:r>
          </w:p>
        </w:tc>
        <w:tc>
          <w:tcPr>
            <w:tcW w:w="6236" w:type="dxa"/>
          </w:tcPr>
          <w:p w14:paraId="048B09F0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登录、参与者入座、会话绑定、团队配对、角色分配、处理</w:t>
            </w:r>
            <w:r>
              <w:rPr>
                <w:sz w:val="17"/>
                <w:lang w:eastAsia="zh-CN"/>
              </w:rPr>
              <w:t xml:space="preserve"> slot </w:t>
            </w:r>
            <w:r>
              <w:rPr>
                <w:sz w:val="17"/>
                <w:lang w:eastAsia="zh-CN"/>
              </w:rPr>
              <w:t>分配、工作段同步。</w:t>
            </w:r>
          </w:p>
        </w:tc>
      </w:tr>
      <w:tr w:rsidR="00465777" w14:paraId="79E11CC2" w14:textId="77777777">
        <w:trPr>
          <w:cantSplit/>
          <w:jc w:val="center"/>
        </w:trPr>
        <w:tc>
          <w:tcPr>
            <w:tcW w:w="2268" w:type="dxa"/>
          </w:tcPr>
          <w:p w14:paraId="23075C9F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随机化与配置模块</w:t>
            </w:r>
            <w:proofErr w:type="spellEnd"/>
          </w:p>
        </w:tc>
        <w:tc>
          <w:tcPr>
            <w:tcW w:w="6236" w:type="dxa"/>
          </w:tcPr>
          <w:p w14:paraId="6C7905D1" w14:textId="77777777" w:rsidR="00465777" w:rsidRDefault="00000000">
            <w:pPr>
              <w:spacing w:after="0"/>
            </w:pPr>
            <w:r>
              <w:rPr>
                <w:sz w:val="17"/>
              </w:rPr>
              <w:t>按场次预生成隐藏随机序列；绑定</w:t>
            </w:r>
            <w:r>
              <w:rPr>
                <w:sz w:val="17"/>
              </w:rPr>
              <w:t xml:space="preserve"> experiment_chapter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treatment_assignment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配置、副线配置、叙事配置。</w:t>
            </w:r>
          </w:p>
        </w:tc>
      </w:tr>
      <w:tr w:rsidR="00465777" w14:paraId="5F70C5A9" w14:textId="77777777">
        <w:trPr>
          <w:cantSplit/>
          <w:jc w:val="center"/>
        </w:trPr>
        <w:tc>
          <w:tcPr>
            <w:tcW w:w="2268" w:type="dxa"/>
          </w:tcPr>
          <w:p w14:paraId="4C1925CD" w14:textId="77777777" w:rsidR="00465777" w:rsidRDefault="00000000">
            <w:pPr>
              <w:spacing w:after="0"/>
            </w:pPr>
            <w:r>
              <w:rPr>
                <w:sz w:val="17"/>
              </w:rPr>
              <w:t>测试轮模块</w:t>
            </w:r>
          </w:p>
        </w:tc>
        <w:tc>
          <w:tcPr>
            <w:tcW w:w="6236" w:type="dxa"/>
          </w:tcPr>
          <w:p w14:paraId="7BCC15E4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测试轮公司、测试</w:t>
            </w:r>
            <w:proofErr w:type="gramStart"/>
            <w:r>
              <w:rPr>
                <w:sz w:val="17"/>
                <w:lang w:eastAsia="zh-CN"/>
              </w:rPr>
              <w:t>轮操作</w:t>
            </w:r>
            <w:proofErr w:type="gramEnd"/>
            <w:r>
              <w:rPr>
                <w:sz w:val="17"/>
                <w:lang w:eastAsia="zh-CN"/>
              </w:rPr>
              <w:t>完成条件、测试轮日志保留、正式绩效排除。</w:t>
            </w:r>
          </w:p>
        </w:tc>
      </w:tr>
      <w:tr w:rsidR="00465777" w14:paraId="2195AA4E" w14:textId="77777777">
        <w:trPr>
          <w:cantSplit/>
          <w:jc w:val="center"/>
        </w:trPr>
        <w:tc>
          <w:tcPr>
            <w:tcW w:w="2268" w:type="dxa"/>
          </w:tcPr>
          <w:p w14:paraId="045BCBBA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主线协作模块</w:t>
            </w:r>
            <w:proofErr w:type="spellEnd"/>
          </w:p>
        </w:tc>
        <w:tc>
          <w:tcPr>
            <w:tcW w:w="6236" w:type="dxa"/>
          </w:tcPr>
          <w:p w14:paraId="50A33E30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固定窗口、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输出锁定、公司池、</w:t>
            </w: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随机接收、</w:t>
            </w:r>
            <w:r>
              <w:rPr>
                <w:sz w:val="17"/>
              </w:rPr>
              <w:t>B_PreA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输出解锁、</w:t>
            </w:r>
            <w:r>
              <w:rPr>
                <w:sz w:val="17"/>
              </w:rPr>
              <w:t>B_PostA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提交、反馈。</w:t>
            </w:r>
          </w:p>
        </w:tc>
      </w:tr>
      <w:tr w:rsidR="00465777" w14:paraId="36AE2DB6" w14:textId="77777777">
        <w:trPr>
          <w:cantSplit/>
          <w:jc w:val="center"/>
        </w:trPr>
        <w:tc>
          <w:tcPr>
            <w:tcW w:w="2268" w:type="dxa"/>
          </w:tcPr>
          <w:p w14:paraId="05B33746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交互模块</w:t>
            </w:r>
          </w:p>
        </w:tc>
        <w:tc>
          <w:tcPr>
            <w:tcW w:w="6236" w:type="dxa"/>
          </w:tcPr>
          <w:p w14:paraId="475C301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主线</w:t>
            </w:r>
            <w:r>
              <w:rPr>
                <w:sz w:val="17"/>
                <w:lang w:eastAsia="zh-CN"/>
              </w:rPr>
              <w:t xml:space="preserve"> AI</w:t>
            </w:r>
            <w:r>
              <w:rPr>
                <w:sz w:val="17"/>
                <w:lang w:eastAsia="zh-CN"/>
              </w:rPr>
              <w:t>、副线</w:t>
            </w:r>
            <w:r>
              <w:rPr>
                <w:sz w:val="17"/>
                <w:lang w:eastAsia="zh-CN"/>
              </w:rPr>
              <w:t xml:space="preserve"> AI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thread </w:t>
            </w:r>
            <w:r>
              <w:rPr>
                <w:sz w:val="17"/>
                <w:lang w:eastAsia="zh-CN"/>
              </w:rPr>
              <w:t>隔离、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能力配置、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请求跨边界处理、等待状态日志。</w:t>
            </w:r>
          </w:p>
        </w:tc>
      </w:tr>
      <w:tr w:rsidR="00465777" w14:paraId="1C6D9BC5" w14:textId="77777777">
        <w:trPr>
          <w:cantSplit/>
          <w:jc w:val="center"/>
        </w:trPr>
        <w:tc>
          <w:tcPr>
            <w:tcW w:w="2268" w:type="dxa"/>
          </w:tcPr>
          <w:p w14:paraId="531C77E8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副线任务模块</w:t>
            </w:r>
            <w:proofErr w:type="spellEnd"/>
          </w:p>
        </w:tc>
        <w:tc>
          <w:tcPr>
            <w:tcW w:w="6236" w:type="dxa"/>
          </w:tcPr>
          <w:p w14:paraId="0630E27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副线新闻流、全屏副线页、</w:t>
            </w:r>
            <w:r>
              <w:rPr>
                <w:sz w:val="17"/>
                <w:lang w:eastAsia="zh-CN"/>
              </w:rPr>
              <w:t xml:space="preserve">continuous/batch </w:t>
            </w:r>
            <w:r>
              <w:rPr>
                <w:sz w:val="17"/>
                <w:lang w:eastAsia="zh-CN"/>
              </w:rPr>
              <w:t>调度、段内保留、段末归档、副线</w:t>
            </w:r>
            <w:r>
              <w:rPr>
                <w:sz w:val="17"/>
                <w:lang w:eastAsia="zh-CN"/>
              </w:rPr>
              <w:t xml:space="preserve"> AI</w:t>
            </w:r>
            <w:r>
              <w:rPr>
                <w:sz w:val="17"/>
                <w:lang w:eastAsia="zh-CN"/>
              </w:rPr>
              <w:t>、批处理检测。</w:t>
            </w:r>
          </w:p>
        </w:tc>
      </w:tr>
      <w:tr w:rsidR="00465777" w14:paraId="2D7A3322" w14:textId="77777777">
        <w:trPr>
          <w:cantSplit/>
          <w:jc w:val="center"/>
        </w:trPr>
        <w:tc>
          <w:tcPr>
            <w:tcW w:w="2268" w:type="dxa"/>
          </w:tcPr>
          <w:p w14:paraId="33FD9D8C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叙事与问卷模块</w:t>
            </w:r>
            <w:proofErr w:type="spellEnd"/>
          </w:p>
        </w:tc>
        <w:tc>
          <w:tcPr>
            <w:tcW w:w="6236" w:type="dxa"/>
          </w:tcPr>
          <w:p w14:paraId="2391DA8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开场叙事、休息期叙事、副线内容替换、工作段问卷、实验后问卷。</w:t>
            </w:r>
          </w:p>
        </w:tc>
      </w:tr>
      <w:tr w:rsidR="00465777" w14:paraId="1C19FD57" w14:textId="77777777">
        <w:trPr>
          <w:cantSplit/>
          <w:jc w:val="center"/>
        </w:trPr>
        <w:tc>
          <w:tcPr>
            <w:tcW w:w="2268" w:type="dxa"/>
          </w:tcPr>
          <w:p w14:paraId="44086602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材料与标准答案后台</w:t>
            </w:r>
            <w:proofErr w:type="spellEnd"/>
          </w:p>
        </w:tc>
        <w:tc>
          <w:tcPr>
            <w:tcW w:w="6236" w:type="dxa"/>
          </w:tcPr>
          <w:p w14:paraId="113E3F9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公司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材料元数据、</w:t>
            </w:r>
            <w:proofErr w:type="spellStart"/>
            <w:r>
              <w:rPr>
                <w:sz w:val="17"/>
                <w:lang w:eastAsia="zh-CN"/>
              </w:rPr>
              <w:t>source_id</w:t>
            </w:r>
            <w:proofErr w:type="spellEnd"/>
            <w:r>
              <w:rPr>
                <w:sz w:val="17"/>
                <w:lang w:eastAsia="zh-CN"/>
              </w:rPr>
              <w:t>、金标准、评分维度、权重版本、评分记录。</w:t>
            </w:r>
          </w:p>
        </w:tc>
      </w:tr>
      <w:tr w:rsidR="00465777" w14:paraId="7C3F3B51" w14:textId="77777777">
        <w:trPr>
          <w:cantSplit/>
          <w:jc w:val="center"/>
        </w:trPr>
        <w:tc>
          <w:tcPr>
            <w:tcW w:w="2268" w:type="dxa"/>
          </w:tcPr>
          <w:p w14:paraId="2C18ADA7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日志与导出模块</w:t>
            </w:r>
            <w:proofErr w:type="spellEnd"/>
          </w:p>
        </w:tc>
        <w:tc>
          <w:tcPr>
            <w:tcW w:w="6236" w:type="dxa"/>
          </w:tcPr>
          <w:p w14:paraId="49CA983D" w14:textId="77777777" w:rsidR="00465777" w:rsidRDefault="00000000">
            <w:pPr>
              <w:spacing w:after="0"/>
            </w:pPr>
            <w:r>
              <w:rPr>
                <w:sz w:val="17"/>
              </w:rPr>
              <w:t>事件日志、窗口行为表、公司流转表、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请求表、</w:t>
            </w:r>
            <w:r>
              <w:rPr>
                <w:sz w:val="17"/>
              </w:rPr>
              <w:t>source_trace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score_record</w:t>
            </w:r>
            <w:r>
              <w:rPr>
                <w:sz w:val="17"/>
              </w:rPr>
              <w:t>、数据质量</w:t>
            </w:r>
            <w:r>
              <w:rPr>
                <w:sz w:val="17"/>
              </w:rPr>
              <w:t xml:space="preserve"> flag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xlsx/csv </w:t>
            </w:r>
            <w:r>
              <w:rPr>
                <w:sz w:val="17"/>
              </w:rPr>
              <w:t>导出。</w:t>
            </w:r>
          </w:p>
        </w:tc>
      </w:tr>
      <w:tr w:rsidR="00465777" w14:paraId="11C667DF" w14:textId="77777777">
        <w:trPr>
          <w:cantSplit/>
          <w:jc w:val="center"/>
        </w:trPr>
        <w:tc>
          <w:tcPr>
            <w:tcW w:w="2268" w:type="dxa"/>
          </w:tcPr>
          <w:p w14:paraId="20D3867E" w14:textId="77777777" w:rsidR="00465777" w:rsidRDefault="00000000">
            <w:pPr>
              <w:spacing w:after="0"/>
            </w:pPr>
            <w:r>
              <w:rPr>
                <w:sz w:val="17"/>
              </w:rPr>
              <w:t>支付与结算模块</w:t>
            </w:r>
          </w:p>
        </w:tc>
        <w:tc>
          <w:tcPr>
            <w:tcW w:w="6236" w:type="dxa"/>
          </w:tcPr>
          <w:p w14:paraId="6DDB512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固定报酬、个人绩效、团队绩效、权重版本、异常样本支付规则。</w:t>
            </w:r>
          </w:p>
        </w:tc>
      </w:tr>
    </w:tbl>
    <w:p w14:paraId="038B89CB" w14:textId="77777777" w:rsidR="00465777" w:rsidRDefault="00465777">
      <w:pPr>
        <w:rPr>
          <w:lang w:eastAsia="zh-CN"/>
        </w:rPr>
      </w:pPr>
    </w:p>
    <w:p w14:paraId="1B31D191" w14:textId="77777777" w:rsidR="00465777" w:rsidRDefault="00000000">
      <w:pPr>
        <w:pStyle w:val="1"/>
      </w:pPr>
      <w:r>
        <w:lastRenderedPageBreak/>
        <w:t xml:space="preserve">3. </w:t>
      </w:r>
      <w:proofErr w:type="spellStart"/>
      <w:r>
        <w:t>核心配置项</w:t>
      </w:r>
      <w:proofErr w:type="spellEnd"/>
    </w:p>
    <w:p w14:paraId="61417094" w14:textId="77777777" w:rsidR="00465777" w:rsidRDefault="00000000">
      <w:r>
        <w:t>所有配置应按</w:t>
      </w:r>
      <w:r>
        <w:t xml:space="preserve"> experiment_session </w:t>
      </w:r>
      <w:r>
        <w:t>或</w:t>
      </w:r>
      <w:r>
        <w:t xml:space="preserve"> experiment_chapter </w:t>
      </w:r>
      <w:r>
        <w:t>读取。开发阶段不得在前端硬编码具体分钟数、</w:t>
      </w:r>
      <w:r>
        <w:t xml:space="preserve">AI </w:t>
      </w:r>
      <w:r>
        <w:t>能力、处理组文案或来源选项。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1928"/>
        <w:gridCol w:w="4649"/>
      </w:tblGrid>
      <w:tr w:rsidR="00465777" w14:paraId="5A6D0612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</w:tcPr>
          <w:p w14:paraId="2688D3DB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配置项</w:t>
            </w:r>
          </w:p>
        </w:tc>
        <w:tc>
          <w:tcPr>
            <w:tcW w:w="1928" w:type="dxa"/>
            <w:shd w:val="clear" w:color="auto" w:fill="D9EAF7"/>
          </w:tcPr>
          <w:p w14:paraId="6A343639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取值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类型</w:t>
            </w:r>
          </w:p>
        </w:tc>
        <w:tc>
          <w:tcPr>
            <w:tcW w:w="4649" w:type="dxa"/>
            <w:shd w:val="clear" w:color="auto" w:fill="D9EAF7"/>
          </w:tcPr>
          <w:p w14:paraId="7011155A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说明</w:t>
            </w:r>
          </w:p>
        </w:tc>
      </w:tr>
      <w:tr w:rsidR="00465777" w14:paraId="61B20A55" w14:textId="77777777">
        <w:trPr>
          <w:cantSplit/>
          <w:jc w:val="center"/>
        </w:trPr>
        <w:tc>
          <w:tcPr>
            <w:tcW w:w="2381" w:type="dxa"/>
          </w:tcPr>
          <w:p w14:paraId="238EBB6E" w14:textId="77777777" w:rsidR="00465777" w:rsidRDefault="00000000">
            <w:pPr>
              <w:spacing w:after="0"/>
            </w:pPr>
            <w:r>
              <w:rPr>
                <w:sz w:val="16"/>
              </w:rPr>
              <w:t>experiment_chapter</w:t>
            </w:r>
          </w:p>
        </w:tc>
        <w:tc>
          <w:tcPr>
            <w:tcW w:w="1928" w:type="dxa"/>
          </w:tcPr>
          <w:p w14:paraId="35B92B1A" w14:textId="77777777" w:rsidR="00465777" w:rsidRDefault="00000000">
            <w:pPr>
              <w:spacing w:after="0"/>
            </w:pPr>
            <w:r>
              <w:rPr>
                <w:sz w:val="16"/>
              </w:rPr>
              <w:t>1/2/3</w:t>
            </w:r>
          </w:p>
        </w:tc>
        <w:tc>
          <w:tcPr>
            <w:tcW w:w="4649" w:type="dxa"/>
          </w:tcPr>
          <w:p w14:paraId="1BB74A8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实验局编号：</w:t>
            </w:r>
            <w:r>
              <w:rPr>
                <w:sz w:val="16"/>
                <w:lang w:eastAsia="zh-CN"/>
              </w:rPr>
              <w:t xml:space="preserve">1=AI </w:t>
            </w:r>
            <w:r>
              <w:rPr>
                <w:sz w:val="16"/>
                <w:lang w:eastAsia="zh-CN"/>
              </w:rPr>
              <w:t>能力升级；</w:t>
            </w:r>
            <w:r>
              <w:rPr>
                <w:sz w:val="16"/>
                <w:lang w:eastAsia="zh-CN"/>
              </w:rPr>
              <w:t>2=</w:t>
            </w:r>
            <w:r>
              <w:rPr>
                <w:sz w:val="16"/>
                <w:lang w:eastAsia="zh-CN"/>
              </w:rPr>
              <w:t>副线到达节奏；</w:t>
            </w:r>
            <w:r>
              <w:rPr>
                <w:sz w:val="16"/>
                <w:lang w:eastAsia="zh-CN"/>
              </w:rPr>
              <w:t>3=</w:t>
            </w:r>
            <w:r>
              <w:rPr>
                <w:sz w:val="16"/>
                <w:lang w:eastAsia="zh-CN"/>
              </w:rPr>
              <w:t>合作叙事干预。</w:t>
            </w:r>
          </w:p>
        </w:tc>
      </w:tr>
      <w:tr w:rsidR="00465777" w14:paraId="2484DB4A" w14:textId="77777777">
        <w:trPr>
          <w:cantSplit/>
          <w:jc w:val="center"/>
        </w:trPr>
        <w:tc>
          <w:tcPr>
            <w:tcW w:w="2381" w:type="dxa"/>
          </w:tcPr>
          <w:p w14:paraId="0643460F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team_randomization_unit</w:t>
            </w:r>
            <w:proofErr w:type="spellEnd"/>
          </w:p>
        </w:tc>
        <w:tc>
          <w:tcPr>
            <w:tcW w:w="1928" w:type="dxa"/>
          </w:tcPr>
          <w:p w14:paraId="5DE3657E" w14:textId="77777777" w:rsidR="00465777" w:rsidRDefault="00000000">
            <w:pPr>
              <w:spacing w:after="0"/>
            </w:pPr>
            <w:r>
              <w:rPr>
                <w:sz w:val="16"/>
              </w:rPr>
              <w:t>team</w:t>
            </w:r>
          </w:p>
        </w:tc>
        <w:tc>
          <w:tcPr>
            <w:tcW w:w="4649" w:type="dxa"/>
          </w:tcPr>
          <w:p w14:paraId="77B98DE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固定为团队层面随机化。</w:t>
            </w:r>
          </w:p>
        </w:tc>
      </w:tr>
      <w:tr w:rsidR="00465777" w14:paraId="27737938" w14:textId="77777777">
        <w:trPr>
          <w:cantSplit/>
          <w:jc w:val="center"/>
        </w:trPr>
        <w:tc>
          <w:tcPr>
            <w:tcW w:w="2381" w:type="dxa"/>
          </w:tcPr>
          <w:p w14:paraId="17DD64C0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treatment_assignment</w:t>
            </w:r>
            <w:proofErr w:type="spellEnd"/>
          </w:p>
        </w:tc>
        <w:tc>
          <w:tcPr>
            <w:tcW w:w="1928" w:type="dxa"/>
          </w:tcPr>
          <w:p w14:paraId="236EDC70" w14:textId="77777777" w:rsidR="00465777" w:rsidRDefault="00000000">
            <w:pPr>
              <w:spacing w:after="0"/>
            </w:pPr>
            <w:r>
              <w:rPr>
                <w:sz w:val="16"/>
              </w:rPr>
              <w:t>chapter-specific</w:t>
            </w:r>
          </w:p>
        </w:tc>
        <w:tc>
          <w:tcPr>
            <w:tcW w:w="4649" w:type="dxa"/>
          </w:tcPr>
          <w:p w14:paraId="6F0B817D" w14:textId="77777777" w:rsidR="00465777" w:rsidRDefault="00000000">
            <w:pPr>
              <w:spacing w:after="0"/>
            </w:pPr>
            <w:r>
              <w:rPr>
                <w:sz w:val="16"/>
              </w:rPr>
              <w:t>实验局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early_upgrade/late_upgrade</w:t>
            </w:r>
            <w:r>
              <w:rPr>
                <w:sz w:val="16"/>
              </w:rPr>
              <w:t>；实验局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continuous/batch</w:t>
            </w:r>
            <w:r>
              <w:rPr>
                <w:sz w:val="16"/>
              </w:rPr>
              <w:t>；实验局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coop_narrative/neutral_info</w:t>
            </w:r>
            <w:r>
              <w:rPr>
                <w:sz w:val="16"/>
              </w:rPr>
              <w:t>。</w:t>
            </w:r>
          </w:p>
        </w:tc>
      </w:tr>
      <w:tr w:rsidR="00465777" w14:paraId="18FA9244" w14:textId="77777777">
        <w:trPr>
          <w:cantSplit/>
          <w:jc w:val="center"/>
        </w:trPr>
        <w:tc>
          <w:tcPr>
            <w:tcW w:w="2381" w:type="dxa"/>
          </w:tcPr>
          <w:p w14:paraId="13FE26E6" w14:textId="77777777" w:rsidR="00465777" w:rsidRDefault="00000000">
            <w:pPr>
              <w:spacing w:after="0"/>
            </w:pPr>
            <w:r>
              <w:rPr>
                <w:sz w:val="16"/>
              </w:rPr>
              <w:t>randomization_block</w:t>
            </w:r>
          </w:p>
        </w:tc>
        <w:tc>
          <w:tcPr>
            <w:tcW w:w="1928" w:type="dxa"/>
          </w:tcPr>
          <w:p w14:paraId="1826F8F5" w14:textId="77777777" w:rsidR="00465777" w:rsidRDefault="00000000">
            <w:pPr>
              <w:spacing w:after="0"/>
            </w:pPr>
            <w:r>
              <w:rPr>
                <w:sz w:val="16"/>
              </w:rPr>
              <w:t>session_id + block_no</w:t>
            </w:r>
          </w:p>
        </w:tc>
        <w:tc>
          <w:tcPr>
            <w:tcW w:w="4649" w:type="dxa"/>
          </w:tcPr>
          <w:p w14:paraId="2A2999B6" w14:textId="77777777" w:rsidR="00465777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场次内</w:t>
            </w:r>
            <w:proofErr w:type="gramEnd"/>
            <w:r>
              <w:rPr>
                <w:sz w:val="16"/>
                <w:lang w:eastAsia="zh-CN"/>
              </w:rPr>
              <w:t>分块随机编号。</w:t>
            </w:r>
          </w:p>
        </w:tc>
      </w:tr>
      <w:tr w:rsidR="00465777" w14:paraId="780B19DF" w14:textId="77777777">
        <w:trPr>
          <w:cantSplit/>
          <w:jc w:val="center"/>
        </w:trPr>
        <w:tc>
          <w:tcPr>
            <w:tcW w:w="2381" w:type="dxa"/>
          </w:tcPr>
          <w:p w14:paraId="5FCA088D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slot_id</w:t>
            </w:r>
            <w:proofErr w:type="spellEnd"/>
          </w:p>
        </w:tc>
        <w:tc>
          <w:tcPr>
            <w:tcW w:w="1928" w:type="dxa"/>
          </w:tcPr>
          <w:p w14:paraId="64B6FEDC" w14:textId="77777777" w:rsidR="00465777" w:rsidRDefault="00000000">
            <w:pPr>
              <w:spacing w:after="0"/>
            </w:pPr>
            <w:r>
              <w:rPr>
                <w:sz w:val="16"/>
              </w:rPr>
              <w:t>string/int</w:t>
            </w:r>
          </w:p>
        </w:tc>
        <w:tc>
          <w:tcPr>
            <w:tcW w:w="4649" w:type="dxa"/>
          </w:tcPr>
          <w:p w14:paraId="5B5C1E8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团队领取的隐藏随机</w:t>
            </w:r>
            <w:r>
              <w:rPr>
                <w:sz w:val="16"/>
                <w:lang w:eastAsia="zh-CN"/>
              </w:rPr>
              <w:t xml:space="preserve"> slot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465777" w14:paraId="1ED51828" w14:textId="77777777">
        <w:trPr>
          <w:cantSplit/>
          <w:jc w:val="center"/>
        </w:trPr>
        <w:tc>
          <w:tcPr>
            <w:tcW w:w="2381" w:type="dxa"/>
          </w:tcPr>
          <w:p w14:paraId="5CEC6623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A_window_minutes</w:t>
            </w:r>
            <w:proofErr w:type="spellEnd"/>
          </w:p>
        </w:tc>
        <w:tc>
          <w:tcPr>
            <w:tcW w:w="1928" w:type="dxa"/>
          </w:tcPr>
          <w:p w14:paraId="74173CBB" w14:textId="77777777" w:rsidR="00465777" w:rsidRDefault="00000000">
            <w:pPr>
              <w:spacing w:after="0"/>
            </w:pPr>
            <w:r>
              <w:rPr>
                <w:sz w:val="16"/>
              </w:rPr>
              <w:t>5/8/10/</w:t>
            </w:r>
            <w:r>
              <w:rPr>
                <w:sz w:val="16"/>
              </w:rPr>
              <w:t>其他</w:t>
            </w:r>
          </w:p>
        </w:tc>
        <w:tc>
          <w:tcPr>
            <w:tcW w:w="4649" w:type="dxa"/>
          </w:tcPr>
          <w:p w14:paraId="3A81C0F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单家公司处理窗口，预实验后固定。</w:t>
            </w:r>
          </w:p>
        </w:tc>
      </w:tr>
      <w:tr w:rsidR="00465777" w14:paraId="5E71E870" w14:textId="77777777">
        <w:trPr>
          <w:cantSplit/>
          <w:jc w:val="center"/>
        </w:trPr>
        <w:tc>
          <w:tcPr>
            <w:tcW w:w="2381" w:type="dxa"/>
          </w:tcPr>
          <w:p w14:paraId="700C6822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B_preA_minutes</w:t>
            </w:r>
            <w:proofErr w:type="spellEnd"/>
          </w:p>
        </w:tc>
        <w:tc>
          <w:tcPr>
            <w:tcW w:w="1928" w:type="dxa"/>
          </w:tcPr>
          <w:p w14:paraId="2703C3A2" w14:textId="77777777" w:rsidR="00465777" w:rsidRDefault="00000000">
            <w:pPr>
              <w:spacing w:after="0"/>
            </w:pPr>
            <w:r>
              <w:rPr>
                <w:sz w:val="16"/>
              </w:rPr>
              <w:t>通常等于</w:t>
            </w:r>
            <w:r>
              <w:rPr>
                <w:sz w:val="16"/>
              </w:rPr>
              <w:t xml:space="preserve"> A_window_minutes</w:t>
            </w:r>
          </w:p>
        </w:tc>
        <w:tc>
          <w:tcPr>
            <w:tcW w:w="4649" w:type="dxa"/>
          </w:tcPr>
          <w:p w14:paraId="5674EB40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收到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前独立处理窗口。</w:t>
            </w:r>
          </w:p>
        </w:tc>
      </w:tr>
      <w:tr w:rsidR="00465777" w14:paraId="2689DD67" w14:textId="77777777">
        <w:trPr>
          <w:cantSplit/>
          <w:jc w:val="center"/>
        </w:trPr>
        <w:tc>
          <w:tcPr>
            <w:tcW w:w="2381" w:type="dxa"/>
          </w:tcPr>
          <w:p w14:paraId="52EF09FF" w14:textId="77777777" w:rsidR="00465777" w:rsidRDefault="00000000">
            <w:pPr>
              <w:spacing w:after="0"/>
            </w:pPr>
            <w:r>
              <w:rPr>
                <w:sz w:val="16"/>
              </w:rPr>
              <w:t>work_segment_minutes</w:t>
            </w:r>
          </w:p>
        </w:tc>
        <w:tc>
          <w:tcPr>
            <w:tcW w:w="1928" w:type="dxa"/>
          </w:tcPr>
          <w:p w14:paraId="375F5866" w14:textId="77777777" w:rsidR="00465777" w:rsidRDefault="00000000">
            <w:pPr>
              <w:spacing w:after="0"/>
            </w:pPr>
            <w:r>
              <w:rPr>
                <w:sz w:val="16"/>
              </w:rPr>
              <w:t>20/30/</w:t>
            </w:r>
            <w:r>
              <w:rPr>
                <w:sz w:val="16"/>
              </w:rPr>
              <w:t>其他</w:t>
            </w:r>
          </w:p>
        </w:tc>
        <w:tc>
          <w:tcPr>
            <w:tcW w:w="4649" w:type="dxa"/>
          </w:tcPr>
          <w:p w14:paraId="5FCF15F2" w14:textId="77777777" w:rsidR="00465777" w:rsidRDefault="00000000">
            <w:pPr>
              <w:spacing w:after="0"/>
            </w:pPr>
            <w:r>
              <w:rPr>
                <w:sz w:val="16"/>
              </w:rPr>
              <w:t>正式工作段长度。</w:t>
            </w:r>
          </w:p>
        </w:tc>
      </w:tr>
      <w:tr w:rsidR="00465777" w14:paraId="6A20C72E" w14:textId="77777777">
        <w:trPr>
          <w:cantSplit/>
          <w:jc w:val="center"/>
        </w:trPr>
        <w:tc>
          <w:tcPr>
            <w:tcW w:w="2381" w:type="dxa"/>
          </w:tcPr>
          <w:p w14:paraId="11FF6EE5" w14:textId="77777777" w:rsidR="00465777" w:rsidRDefault="00000000">
            <w:pPr>
              <w:spacing w:after="0"/>
            </w:pPr>
            <w:r>
              <w:rPr>
                <w:sz w:val="16"/>
              </w:rPr>
              <w:t>B_min_info_points</w:t>
            </w:r>
          </w:p>
        </w:tc>
        <w:tc>
          <w:tcPr>
            <w:tcW w:w="1928" w:type="dxa"/>
          </w:tcPr>
          <w:p w14:paraId="0F4DFCB2" w14:textId="77777777" w:rsidR="00465777" w:rsidRDefault="00000000"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w="4649" w:type="dxa"/>
          </w:tcPr>
          <w:p w14:paraId="3DE3E04D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最低信息点数量。</w:t>
            </w:r>
          </w:p>
        </w:tc>
      </w:tr>
      <w:tr w:rsidR="00465777" w14:paraId="0022B71F" w14:textId="77777777">
        <w:trPr>
          <w:cantSplit/>
          <w:jc w:val="center"/>
        </w:trPr>
        <w:tc>
          <w:tcPr>
            <w:tcW w:w="2381" w:type="dxa"/>
          </w:tcPr>
          <w:p w14:paraId="06862E6B" w14:textId="77777777" w:rsidR="00465777" w:rsidRDefault="00000000">
            <w:pPr>
              <w:spacing w:after="0"/>
            </w:pPr>
            <w:r>
              <w:rPr>
                <w:sz w:val="16"/>
              </w:rPr>
              <w:t>B_memo_min_words</w:t>
            </w:r>
          </w:p>
        </w:tc>
        <w:tc>
          <w:tcPr>
            <w:tcW w:w="1928" w:type="dxa"/>
          </w:tcPr>
          <w:p w14:paraId="64AF7844" w14:textId="77777777" w:rsidR="00465777" w:rsidRDefault="00000000"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w="4649" w:type="dxa"/>
          </w:tcPr>
          <w:p w14:paraId="3AA5A7CA" w14:textId="77777777" w:rsidR="00465777" w:rsidRDefault="00000000">
            <w:pPr>
              <w:spacing w:after="0"/>
            </w:pPr>
            <w:r>
              <w:rPr>
                <w:sz w:val="16"/>
              </w:rPr>
              <w:t>备忘录最低字数。</w:t>
            </w:r>
          </w:p>
        </w:tc>
      </w:tr>
      <w:tr w:rsidR="00465777" w14:paraId="5FA9B64F" w14:textId="77777777">
        <w:trPr>
          <w:cantSplit/>
          <w:jc w:val="center"/>
        </w:trPr>
        <w:tc>
          <w:tcPr>
            <w:tcW w:w="2381" w:type="dxa"/>
          </w:tcPr>
          <w:p w14:paraId="4ED7BF5B" w14:textId="77777777" w:rsidR="00465777" w:rsidRDefault="00000000">
            <w:pPr>
              <w:spacing w:after="0"/>
            </w:pPr>
            <w:r>
              <w:rPr>
                <w:sz w:val="16"/>
              </w:rPr>
              <w:t>B_memo_max_words</w:t>
            </w:r>
          </w:p>
        </w:tc>
        <w:tc>
          <w:tcPr>
            <w:tcW w:w="1928" w:type="dxa"/>
          </w:tcPr>
          <w:p w14:paraId="45D4EE83" w14:textId="77777777" w:rsidR="00465777" w:rsidRDefault="00000000"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w="4649" w:type="dxa"/>
          </w:tcPr>
          <w:p w14:paraId="14CEE16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备忘录最高字数，可空。</w:t>
            </w:r>
          </w:p>
        </w:tc>
      </w:tr>
      <w:tr w:rsidR="00465777" w14:paraId="1B8651DD" w14:textId="77777777">
        <w:trPr>
          <w:cantSplit/>
          <w:jc w:val="center"/>
        </w:trPr>
        <w:tc>
          <w:tcPr>
            <w:tcW w:w="2381" w:type="dxa"/>
          </w:tcPr>
          <w:p w14:paraId="0CC3CDA4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source_required</w:t>
            </w:r>
            <w:proofErr w:type="spellEnd"/>
          </w:p>
        </w:tc>
        <w:tc>
          <w:tcPr>
            <w:tcW w:w="1928" w:type="dxa"/>
          </w:tcPr>
          <w:p w14:paraId="4EB4D75B" w14:textId="77777777" w:rsidR="00465777" w:rsidRDefault="00000000"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w="4649" w:type="dxa"/>
          </w:tcPr>
          <w:p w14:paraId="0AB6A28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每条信息点必须选择主要来源。</w:t>
            </w:r>
          </w:p>
        </w:tc>
      </w:tr>
      <w:tr w:rsidR="00465777" w14:paraId="2D0099A7" w14:textId="77777777">
        <w:trPr>
          <w:cantSplit/>
          <w:jc w:val="center"/>
        </w:trPr>
        <w:tc>
          <w:tcPr>
            <w:tcW w:w="2381" w:type="dxa"/>
          </w:tcPr>
          <w:p w14:paraId="0AFF5AF0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B_submit_requires_A_open</w:t>
            </w:r>
            <w:proofErr w:type="spellEnd"/>
          </w:p>
        </w:tc>
        <w:tc>
          <w:tcPr>
            <w:tcW w:w="1928" w:type="dxa"/>
          </w:tcPr>
          <w:p w14:paraId="01505FE4" w14:textId="77777777" w:rsidR="00465777" w:rsidRDefault="00000000"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w="4649" w:type="dxa"/>
          </w:tcPr>
          <w:p w14:paraId="037B51DF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提交不要求打开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产出页。</w:t>
            </w:r>
          </w:p>
        </w:tc>
      </w:tr>
      <w:tr w:rsidR="00465777" w14:paraId="1E2499C0" w14:textId="77777777">
        <w:trPr>
          <w:cantSplit/>
          <w:jc w:val="center"/>
        </w:trPr>
        <w:tc>
          <w:tcPr>
            <w:tcW w:w="2381" w:type="dxa"/>
          </w:tcPr>
          <w:p w14:paraId="0B135F24" w14:textId="77777777" w:rsidR="00465777" w:rsidRDefault="00000000">
            <w:pPr>
              <w:spacing w:after="0"/>
            </w:pPr>
            <w:r>
              <w:rPr>
                <w:sz w:val="16"/>
              </w:rPr>
              <w:t>side_dispatch_mode</w:t>
            </w:r>
          </w:p>
        </w:tc>
        <w:tc>
          <w:tcPr>
            <w:tcW w:w="1928" w:type="dxa"/>
          </w:tcPr>
          <w:p w14:paraId="01359680" w14:textId="77777777" w:rsidR="00465777" w:rsidRDefault="00000000">
            <w:pPr>
              <w:spacing w:after="0"/>
            </w:pPr>
            <w:r>
              <w:rPr>
                <w:sz w:val="16"/>
              </w:rPr>
              <w:t>continuous/batch</w:t>
            </w:r>
          </w:p>
        </w:tc>
        <w:tc>
          <w:tcPr>
            <w:tcW w:w="4649" w:type="dxa"/>
          </w:tcPr>
          <w:p w14:paraId="7FDB60FC" w14:textId="77777777" w:rsidR="00465777" w:rsidRDefault="00000000">
            <w:pPr>
              <w:spacing w:after="0"/>
            </w:pPr>
            <w:r>
              <w:rPr>
                <w:sz w:val="16"/>
              </w:rPr>
              <w:t>副线到达模式。</w:t>
            </w:r>
          </w:p>
        </w:tc>
      </w:tr>
      <w:tr w:rsidR="00465777" w14:paraId="1ACE5618" w14:textId="77777777">
        <w:trPr>
          <w:cantSplit/>
          <w:jc w:val="center"/>
        </w:trPr>
        <w:tc>
          <w:tcPr>
            <w:tcW w:w="2381" w:type="dxa"/>
          </w:tcPr>
          <w:p w14:paraId="7D2B1B43" w14:textId="77777777" w:rsidR="00465777" w:rsidRDefault="00000000">
            <w:pPr>
              <w:spacing w:after="0"/>
            </w:pPr>
            <w:r>
              <w:rPr>
                <w:sz w:val="16"/>
              </w:rPr>
              <w:t>side_prompt_show_pending_count</w:t>
            </w:r>
          </w:p>
        </w:tc>
        <w:tc>
          <w:tcPr>
            <w:tcW w:w="1928" w:type="dxa"/>
          </w:tcPr>
          <w:p w14:paraId="79C1C23C" w14:textId="77777777" w:rsidR="00465777" w:rsidRDefault="00000000"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w="4649" w:type="dxa"/>
          </w:tcPr>
          <w:p w14:paraId="19458364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顶部提示不显示未处理数量。</w:t>
            </w:r>
          </w:p>
        </w:tc>
      </w:tr>
      <w:tr w:rsidR="00465777" w14:paraId="5A277E06" w14:textId="77777777">
        <w:trPr>
          <w:cantSplit/>
          <w:jc w:val="center"/>
        </w:trPr>
        <w:tc>
          <w:tcPr>
            <w:tcW w:w="2381" w:type="dxa"/>
          </w:tcPr>
          <w:p w14:paraId="78C9841F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side_retention_policy</w:t>
            </w:r>
            <w:proofErr w:type="spellEnd"/>
          </w:p>
        </w:tc>
        <w:tc>
          <w:tcPr>
            <w:tcW w:w="1928" w:type="dxa"/>
          </w:tcPr>
          <w:p w14:paraId="65DE9C4F" w14:textId="77777777" w:rsidR="00465777" w:rsidRDefault="00000000">
            <w:pPr>
              <w:spacing w:after="0"/>
            </w:pPr>
            <w:r>
              <w:rPr>
                <w:sz w:val="16"/>
              </w:rPr>
              <w:t>segment_retained</w:t>
            </w:r>
          </w:p>
        </w:tc>
        <w:tc>
          <w:tcPr>
            <w:tcW w:w="4649" w:type="dxa"/>
          </w:tcPr>
          <w:p w14:paraId="281F771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副线任务段内保留，段末归档。</w:t>
            </w:r>
          </w:p>
        </w:tc>
      </w:tr>
      <w:tr w:rsidR="00465777" w14:paraId="178E7DB8" w14:textId="77777777">
        <w:trPr>
          <w:cantSplit/>
          <w:jc w:val="center"/>
        </w:trPr>
        <w:tc>
          <w:tcPr>
            <w:tcW w:w="2381" w:type="dxa"/>
          </w:tcPr>
          <w:p w14:paraId="381A8485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side_ai_enabled</w:t>
            </w:r>
            <w:proofErr w:type="spellEnd"/>
          </w:p>
        </w:tc>
        <w:tc>
          <w:tcPr>
            <w:tcW w:w="1928" w:type="dxa"/>
          </w:tcPr>
          <w:p w14:paraId="6C5AC213" w14:textId="77777777" w:rsidR="00465777" w:rsidRDefault="00000000">
            <w:pPr>
              <w:spacing w:after="0"/>
            </w:pPr>
            <w:r>
              <w:rPr>
                <w:sz w:val="16"/>
              </w:rPr>
              <w:t>true/false</w:t>
            </w:r>
          </w:p>
        </w:tc>
        <w:tc>
          <w:tcPr>
            <w:tcW w:w="4649" w:type="dxa"/>
          </w:tcPr>
          <w:p w14:paraId="70D431F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是否启用副线独立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；若启用，各实验组一致。</w:t>
            </w:r>
          </w:p>
        </w:tc>
      </w:tr>
      <w:tr w:rsidR="00465777" w14:paraId="1FAC5C01" w14:textId="77777777">
        <w:trPr>
          <w:cantSplit/>
          <w:jc w:val="center"/>
        </w:trPr>
        <w:tc>
          <w:tcPr>
            <w:tcW w:w="2381" w:type="dxa"/>
          </w:tcPr>
          <w:p w14:paraId="5079C858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main_ai_context_scope</w:t>
            </w:r>
            <w:proofErr w:type="spellEnd"/>
          </w:p>
        </w:tc>
        <w:tc>
          <w:tcPr>
            <w:tcW w:w="1928" w:type="dxa"/>
          </w:tcPr>
          <w:p w14:paraId="6B07C344" w14:textId="77777777" w:rsidR="00465777" w:rsidRDefault="00000000">
            <w:pPr>
              <w:spacing w:after="0"/>
            </w:pPr>
            <w:r>
              <w:rPr>
                <w:sz w:val="16"/>
              </w:rPr>
              <w:t>company</w:t>
            </w:r>
          </w:p>
        </w:tc>
        <w:tc>
          <w:tcPr>
            <w:tcW w:w="4649" w:type="dxa"/>
          </w:tcPr>
          <w:p w14:paraId="23DAE5BD" w14:textId="77777777" w:rsidR="00465777" w:rsidRDefault="00000000">
            <w:pPr>
              <w:spacing w:after="0"/>
            </w:pPr>
            <w:r>
              <w:rPr>
                <w:sz w:val="16"/>
              </w:rPr>
              <w:t>主线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按公司隔离上下文。</w:t>
            </w:r>
          </w:p>
        </w:tc>
      </w:tr>
      <w:tr w:rsidR="00465777" w14:paraId="411A50D1" w14:textId="77777777">
        <w:trPr>
          <w:cantSplit/>
          <w:jc w:val="center"/>
        </w:trPr>
        <w:tc>
          <w:tcPr>
            <w:tcW w:w="2381" w:type="dxa"/>
          </w:tcPr>
          <w:p w14:paraId="32524BC2" w14:textId="77777777" w:rsidR="00465777" w:rsidRDefault="00000000">
            <w:pPr>
              <w:spacing w:after="0"/>
            </w:pPr>
            <w:r>
              <w:rPr>
                <w:sz w:val="16"/>
              </w:rPr>
              <w:t>side_ai_context_scope</w:t>
            </w:r>
          </w:p>
        </w:tc>
        <w:tc>
          <w:tcPr>
            <w:tcW w:w="1928" w:type="dxa"/>
          </w:tcPr>
          <w:p w14:paraId="1A313090" w14:textId="77777777" w:rsidR="00465777" w:rsidRDefault="00000000">
            <w:pPr>
              <w:spacing w:after="0"/>
            </w:pPr>
            <w:r>
              <w:rPr>
                <w:sz w:val="16"/>
              </w:rPr>
              <w:t>work_segment</w:t>
            </w:r>
          </w:p>
        </w:tc>
        <w:tc>
          <w:tcPr>
            <w:tcW w:w="4649" w:type="dxa"/>
          </w:tcPr>
          <w:p w14:paraId="6C20CB0B" w14:textId="77777777" w:rsidR="00465777" w:rsidRDefault="00000000">
            <w:pPr>
              <w:spacing w:after="0"/>
            </w:pPr>
            <w:r>
              <w:rPr>
                <w:sz w:val="16"/>
              </w:rPr>
              <w:t>副线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按工作段隔离上下文。</w:t>
            </w:r>
          </w:p>
        </w:tc>
      </w:tr>
      <w:tr w:rsidR="00465777" w14:paraId="65DFEE2B" w14:textId="77777777">
        <w:trPr>
          <w:cantSplit/>
          <w:jc w:val="center"/>
        </w:trPr>
        <w:tc>
          <w:tcPr>
            <w:tcW w:w="2381" w:type="dxa"/>
          </w:tcPr>
          <w:p w14:paraId="299B4A74" w14:textId="77777777" w:rsidR="00465777" w:rsidRDefault="00000000">
            <w:pPr>
              <w:spacing w:after="0"/>
            </w:pPr>
            <w:r>
              <w:rPr>
                <w:sz w:val="16"/>
              </w:rPr>
              <w:t>ai_text_enabled</w:t>
            </w:r>
          </w:p>
        </w:tc>
        <w:tc>
          <w:tcPr>
            <w:tcW w:w="1928" w:type="dxa"/>
          </w:tcPr>
          <w:p w14:paraId="45840687" w14:textId="77777777" w:rsidR="00465777" w:rsidRDefault="00000000">
            <w:pPr>
              <w:spacing w:after="0"/>
            </w:pPr>
            <w:r>
              <w:rPr>
                <w:sz w:val="16"/>
              </w:rPr>
              <w:t>bool</w:t>
            </w:r>
          </w:p>
        </w:tc>
        <w:tc>
          <w:tcPr>
            <w:tcW w:w="4649" w:type="dxa"/>
          </w:tcPr>
          <w:p w14:paraId="74FB4055" w14:textId="77777777" w:rsidR="00465777" w:rsidRDefault="00000000">
            <w:pPr>
              <w:spacing w:after="0"/>
            </w:pPr>
            <w:r>
              <w:rPr>
                <w:sz w:val="16"/>
              </w:rPr>
              <w:t>文本对话能力。</w:t>
            </w:r>
          </w:p>
        </w:tc>
      </w:tr>
      <w:tr w:rsidR="00465777" w14:paraId="691DF569" w14:textId="77777777">
        <w:trPr>
          <w:cantSplit/>
          <w:jc w:val="center"/>
        </w:trPr>
        <w:tc>
          <w:tcPr>
            <w:tcW w:w="2381" w:type="dxa"/>
          </w:tcPr>
          <w:p w14:paraId="5AC0DA09" w14:textId="77777777" w:rsidR="00465777" w:rsidRDefault="00000000">
            <w:pPr>
              <w:spacing w:after="0"/>
            </w:pPr>
            <w:r>
              <w:rPr>
                <w:sz w:val="16"/>
              </w:rPr>
              <w:t>ai_image_upload_enabled</w:t>
            </w:r>
          </w:p>
        </w:tc>
        <w:tc>
          <w:tcPr>
            <w:tcW w:w="1928" w:type="dxa"/>
          </w:tcPr>
          <w:p w14:paraId="3379731F" w14:textId="77777777" w:rsidR="00465777" w:rsidRDefault="00000000">
            <w:pPr>
              <w:spacing w:after="0"/>
            </w:pPr>
            <w:r>
              <w:rPr>
                <w:sz w:val="16"/>
              </w:rPr>
              <w:t>bool</w:t>
            </w:r>
          </w:p>
        </w:tc>
        <w:tc>
          <w:tcPr>
            <w:tcW w:w="4649" w:type="dxa"/>
          </w:tcPr>
          <w:p w14:paraId="55423CA9" w14:textId="77777777" w:rsidR="00465777" w:rsidRDefault="00000000">
            <w:pPr>
              <w:spacing w:after="0"/>
            </w:pPr>
            <w:r>
              <w:rPr>
                <w:sz w:val="16"/>
              </w:rPr>
              <w:t>图片上传能力。</w:t>
            </w:r>
          </w:p>
        </w:tc>
      </w:tr>
      <w:tr w:rsidR="00465777" w14:paraId="148904DE" w14:textId="77777777">
        <w:trPr>
          <w:cantSplit/>
          <w:jc w:val="center"/>
        </w:trPr>
        <w:tc>
          <w:tcPr>
            <w:tcW w:w="2381" w:type="dxa"/>
          </w:tcPr>
          <w:p w14:paraId="3D5CAB11" w14:textId="77777777" w:rsidR="00465777" w:rsidRDefault="00000000">
            <w:pPr>
              <w:spacing w:after="0"/>
            </w:pPr>
            <w:r>
              <w:rPr>
                <w:sz w:val="16"/>
              </w:rPr>
              <w:t>ai_ocr_enabled</w:t>
            </w:r>
          </w:p>
        </w:tc>
        <w:tc>
          <w:tcPr>
            <w:tcW w:w="1928" w:type="dxa"/>
          </w:tcPr>
          <w:p w14:paraId="271B7090" w14:textId="77777777" w:rsidR="00465777" w:rsidRDefault="00000000">
            <w:pPr>
              <w:spacing w:after="0"/>
            </w:pPr>
            <w:r>
              <w:rPr>
                <w:sz w:val="16"/>
              </w:rPr>
              <w:t>bool</w:t>
            </w:r>
          </w:p>
        </w:tc>
        <w:tc>
          <w:tcPr>
            <w:tcW w:w="4649" w:type="dxa"/>
          </w:tcPr>
          <w:p w14:paraId="62B9FF6E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能力。</w:t>
            </w:r>
          </w:p>
        </w:tc>
      </w:tr>
      <w:tr w:rsidR="00465777" w14:paraId="63895B78" w14:textId="77777777">
        <w:trPr>
          <w:cantSplit/>
          <w:jc w:val="center"/>
        </w:trPr>
        <w:tc>
          <w:tcPr>
            <w:tcW w:w="2381" w:type="dxa"/>
          </w:tcPr>
          <w:p w14:paraId="678C6D52" w14:textId="77777777" w:rsidR="00465777" w:rsidRDefault="00000000">
            <w:pPr>
              <w:spacing w:after="0"/>
            </w:pPr>
            <w:r>
              <w:rPr>
                <w:sz w:val="16"/>
              </w:rPr>
              <w:t>ai_vision_qa_enabled</w:t>
            </w:r>
          </w:p>
        </w:tc>
        <w:tc>
          <w:tcPr>
            <w:tcW w:w="1928" w:type="dxa"/>
          </w:tcPr>
          <w:p w14:paraId="114AD73B" w14:textId="77777777" w:rsidR="00465777" w:rsidRDefault="00000000">
            <w:pPr>
              <w:spacing w:after="0"/>
            </w:pPr>
            <w:r>
              <w:rPr>
                <w:sz w:val="16"/>
              </w:rPr>
              <w:t>bool</w:t>
            </w:r>
          </w:p>
        </w:tc>
        <w:tc>
          <w:tcPr>
            <w:tcW w:w="4649" w:type="dxa"/>
          </w:tcPr>
          <w:p w14:paraId="7F2FB03F" w14:textId="77777777" w:rsidR="00465777" w:rsidRDefault="00000000">
            <w:pPr>
              <w:spacing w:after="0"/>
            </w:pPr>
            <w:r>
              <w:rPr>
                <w:sz w:val="16"/>
              </w:rPr>
              <w:t>视觉问答能力。</w:t>
            </w:r>
          </w:p>
        </w:tc>
      </w:tr>
      <w:tr w:rsidR="00465777" w14:paraId="0ECDBAE1" w14:textId="77777777">
        <w:trPr>
          <w:cantSplit/>
          <w:jc w:val="center"/>
        </w:trPr>
        <w:tc>
          <w:tcPr>
            <w:tcW w:w="2381" w:type="dxa"/>
          </w:tcPr>
          <w:p w14:paraId="2786EABB" w14:textId="77777777" w:rsidR="00465777" w:rsidRDefault="00000000">
            <w:pPr>
              <w:spacing w:after="0"/>
            </w:pPr>
            <w:r>
              <w:rPr>
                <w:sz w:val="16"/>
              </w:rPr>
              <w:t>ai_model_version</w:t>
            </w:r>
          </w:p>
        </w:tc>
        <w:tc>
          <w:tcPr>
            <w:tcW w:w="1928" w:type="dxa"/>
          </w:tcPr>
          <w:p w14:paraId="7DE7BD21" w14:textId="77777777" w:rsidR="00465777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649" w:type="dxa"/>
          </w:tcPr>
          <w:p w14:paraId="3E4F99D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模型版本。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请求记录发起时版本。</w:t>
            </w:r>
          </w:p>
        </w:tc>
      </w:tr>
      <w:tr w:rsidR="00465777" w14:paraId="5EC4C06B" w14:textId="77777777">
        <w:trPr>
          <w:cantSplit/>
          <w:jc w:val="center"/>
        </w:trPr>
        <w:tc>
          <w:tcPr>
            <w:tcW w:w="2381" w:type="dxa"/>
          </w:tcPr>
          <w:p w14:paraId="05870130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scoring_version</w:t>
            </w:r>
            <w:proofErr w:type="spellEnd"/>
          </w:p>
        </w:tc>
        <w:tc>
          <w:tcPr>
            <w:tcW w:w="1928" w:type="dxa"/>
          </w:tcPr>
          <w:p w14:paraId="274551CD" w14:textId="77777777" w:rsidR="00465777" w:rsidRDefault="00000000"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w="4649" w:type="dxa"/>
          </w:tcPr>
          <w:p w14:paraId="295FE444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评分规则版本。正式实验前固定。</w:t>
            </w:r>
          </w:p>
        </w:tc>
      </w:tr>
    </w:tbl>
    <w:p w14:paraId="3D16C028" w14:textId="77777777" w:rsidR="00465777" w:rsidRDefault="00465777">
      <w:pPr>
        <w:rPr>
          <w:lang w:eastAsia="zh-CN"/>
        </w:rPr>
      </w:pPr>
    </w:p>
    <w:p w14:paraId="2CD69EF7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用户进入、配对、角色与处理分配</w:t>
      </w:r>
    </w:p>
    <w:p w14:paraId="409D3ACE" w14:textId="77777777" w:rsidR="00465777" w:rsidRDefault="00000000">
      <w:pPr>
        <w:pStyle w:val="21"/>
      </w:pPr>
      <w:r>
        <w:t xml:space="preserve">4.1 </w:t>
      </w:r>
      <w:proofErr w:type="spellStart"/>
      <w:r>
        <w:t>流程</w:t>
      </w:r>
      <w:proofErr w:type="spellEnd"/>
    </w:p>
    <w:p w14:paraId="6AE5B8D7" w14:textId="77777777" w:rsidR="00465777" w:rsidRDefault="00000000">
      <w:pPr>
        <w:pStyle w:val="a"/>
      </w:pPr>
      <w:r>
        <w:t>参与者登录实验平台，系统生成</w:t>
      </w:r>
      <w:r>
        <w:t xml:space="preserve"> participant_id</w:t>
      </w:r>
      <w:r>
        <w:t>，并绑定</w:t>
      </w:r>
      <w:r>
        <w:t xml:space="preserve"> session_id </w:t>
      </w:r>
      <w:r>
        <w:t>与座位</w:t>
      </w:r>
      <w:r>
        <w:t>/</w:t>
      </w:r>
      <w:r>
        <w:t>终端编号。</w:t>
      </w:r>
    </w:p>
    <w:p w14:paraId="09F0FF4D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>服务器将两名参与者匹配为一个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team_id</w:t>
      </w:r>
      <w:proofErr w:type="spellEnd"/>
      <w:r>
        <w:rPr>
          <w:lang w:eastAsia="zh-CN"/>
        </w:rPr>
        <w:t>。现场可以按实验组织需要入座，但角色和处理不能由到场顺序直接决定。</w:t>
      </w:r>
    </w:p>
    <w:p w14:paraId="7D7EF5B9" w14:textId="77777777" w:rsidR="00465777" w:rsidRDefault="00000000">
      <w:pPr>
        <w:pStyle w:val="a"/>
      </w:pPr>
      <w:proofErr w:type="spellStart"/>
      <w:r>
        <w:t>服务器在团队内部随机分配</w:t>
      </w:r>
      <w:proofErr w:type="spellEnd"/>
      <w:r>
        <w:t xml:space="preserve"> A/B </w:t>
      </w:r>
      <w:proofErr w:type="spellStart"/>
      <w:r>
        <w:t>角色，生成</w:t>
      </w:r>
      <w:proofErr w:type="spellEnd"/>
      <w:r>
        <w:t xml:space="preserve"> </w:t>
      </w:r>
      <w:proofErr w:type="spellStart"/>
      <w:r>
        <w:t>role_assignment_seed</w:t>
      </w:r>
      <w:r>
        <w:t>。角色整个实验不变</w:t>
      </w:r>
      <w:proofErr w:type="spellEnd"/>
      <w:r>
        <w:t>。</w:t>
      </w:r>
    </w:p>
    <w:p w14:paraId="0AA5C8B9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>服务器按本场次预生成的隐藏随机</w:t>
      </w:r>
      <w:r>
        <w:rPr>
          <w:lang w:eastAsia="zh-CN"/>
        </w:rPr>
        <w:t xml:space="preserve"> slot </w:t>
      </w:r>
      <w:r>
        <w:rPr>
          <w:lang w:eastAsia="zh-CN"/>
        </w:rPr>
        <w:t>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team_id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分配处理状态。实验员和参与者不应能预测下一个</w:t>
      </w:r>
      <w:r>
        <w:rPr>
          <w:lang w:eastAsia="zh-CN"/>
        </w:rPr>
        <w:t xml:space="preserve"> slot</w:t>
      </w:r>
      <w:r>
        <w:rPr>
          <w:lang w:eastAsia="zh-CN"/>
        </w:rPr>
        <w:t>。</w:t>
      </w:r>
    </w:p>
    <w:p w14:paraId="15122745" w14:textId="77777777" w:rsidR="00465777" w:rsidRDefault="00000000">
      <w:pPr>
        <w:pStyle w:val="a"/>
      </w:pPr>
      <w:proofErr w:type="spellStart"/>
      <w:r>
        <w:t>系统写入</w:t>
      </w:r>
      <w:proofErr w:type="spellEnd"/>
      <w:r>
        <w:t xml:space="preserve"> </w:t>
      </w:r>
      <w:proofErr w:type="spellStart"/>
      <w:r>
        <w:t>randomization_audit</w:t>
      </w:r>
      <w:r>
        <w:t>，并在后续所有事件中带上</w:t>
      </w:r>
      <w:proofErr w:type="spellEnd"/>
      <w:r>
        <w:t xml:space="preserve"> </w:t>
      </w:r>
      <w:proofErr w:type="spellStart"/>
      <w:r>
        <w:t>team_id</w:t>
      </w:r>
      <w:r>
        <w:t>、</w:t>
      </w:r>
      <w:r>
        <w:t>role</w:t>
      </w:r>
      <w:r>
        <w:t>、</w:t>
      </w:r>
      <w:r>
        <w:t>session_id</w:t>
      </w:r>
      <w:r>
        <w:t>、</w:t>
      </w:r>
      <w:r>
        <w:t>treatment_assignment</w:t>
      </w:r>
      <w:proofErr w:type="spellEnd"/>
      <w:r>
        <w:t>。</w:t>
      </w:r>
    </w:p>
    <w:p w14:paraId="74792F2C" w14:textId="77777777" w:rsidR="00465777" w:rsidRDefault="00000000">
      <w:pPr>
        <w:pStyle w:val="21"/>
      </w:pPr>
      <w:r>
        <w:t xml:space="preserve">4.2 randomization_audit </w:t>
      </w:r>
      <w:r>
        <w:t>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465777" w14:paraId="5B9D1DF3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</w:tcPr>
          <w:p w14:paraId="68139229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D9EAF7"/>
          </w:tcPr>
          <w:p w14:paraId="51DB0D61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 w:rsidR="00465777" w14:paraId="451E3D0F" w14:textId="77777777">
        <w:trPr>
          <w:cantSplit/>
          <w:jc w:val="center"/>
        </w:trPr>
        <w:tc>
          <w:tcPr>
            <w:tcW w:w="2835" w:type="dxa"/>
          </w:tcPr>
          <w:p w14:paraId="3592D9B5" w14:textId="77777777" w:rsidR="00465777" w:rsidRDefault="00000000">
            <w:pPr>
              <w:spacing w:after="0"/>
            </w:pPr>
            <w:r>
              <w:rPr>
                <w:sz w:val="17"/>
              </w:rPr>
              <w:t>audit_id</w:t>
            </w:r>
          </w:p>
        </w:tc>
        <w:tc>
          <w:tcPr>
            <w:tcW w:w="5669" w:type="dxa"/>
          </w:tcPr>
          <w:p w14:paraId="5DB6B3D8" w14:textId="77777777" w:rsidR="00465777" w:rsidRDefault="00000000">
            <w:pPr>
              <w:spacing w:after="0"/>
            </w:pPr>
            <w:r>
              <w:rPr>
                <w:sz w:val="17"/>
              </w:rPr>
              <w:t>唯一记录编号</w:t>
            </w:r>
          </w:p>
        </w:tc>
      </w:tr>
      <w:tr w:rsidR="00465777" w14:paraId="5065CA0F" w14:textId="77777777">
        <w:trPr>
          <w:cantSplit/>
          <w:jc w:val="center"/>
        </w:trPr>
        <w:tc>
          <w:tcPr>
            <w:tcW w:w="2835" w:type="dxa"/>
          </w:tcPr>
          <w:p w14:paraId="34194F40" w14:textId="77777777" w:rsidR="00465777" w:rsidRDefault="00000000">
            <w:pPr>
              <w:spacing w:after="0"/>
            </w:pPr>
            <w:r>
              <w:rPr>
                <w:sz w:val="17"/>
              </w:rPr>
              <w:t>session_id</w:t>
            </w:r>
          </w:p>
        </w:tc>
        <w:tc>
          <w:tcPr>
            <w:tcW w:w="5669" w:type="dxa"/>
          </w:tcPr>
          <w:p w14:paraId="4A022C2E" w14:textId="77777777" w:rsidR="00465777" w:rsidRDefault="00000000">
            <w:pPr>
              <w:spacing w:after="0"/>
            </w:pPr>
            <w:r>
              <w:rPr>
                <w:sz w:val="17"/>
              </w:rPr>
              <w:t>实验场次</w:t>
            </w:r>
          </w:p>
        </w:tc>
      </w:tr>
      <w:tr w:rsidR="00465777" w14:paraId="6AD3E253" w14:textId="77777777">
        <w:trPr>
          <w:cantSplit/>
          <w:jc w:val="center"/>
        </w:trPr>
        <w:tc>
          <w:tcPr>
            <w:tcW w:w="2835" w:type="dxa"/>
          </w:tcPr>
          <w:p w14:paraId="6C058A1F" w14:textId="77777777" w:rsidR="00465777" w:rsidRDefault="00000000">
            <w:pPr>
              <w:spacing w:after="0"/>
            </w:pPr>
            <w:r>
              <w:rPr>
                <w:sz w:val="17"/>
              </w:rPr>
              <w:lastRenderedPageBreak/>
              <w:t>team_id</w:t>
            </w:r>
          </w:p>
        </w:tc>
        <w:tc>
          <w:tcPr>
            <w:tcW w:w="5669" w:type="dxa"/>
          </w:tcPr>
          <w:p w14:paraId="2B90BDF3" w14:textId="77777777" w:rsidR="00465777" w:rsidRDefault="00000000">
            <w:pPr>
              <w:spacing w:after="0"/>
            </w:pPr>
            <w:r>
              <w:rPr>
                <w:sz w:val="17"/>
              </w:rPr>
              <w:t>团队编号</w:t>
            </w:r>
          </w:p>
        </w:tc>
      </w:tr>
      <w:tr w:rsidR="00465777" w14:paraId="7A62EFBA" w14:textId="77777777">
        <w:trPr>
          <w:cantSplit/>
          <w:jc w:val="center"/>
        </w:trPr>
        <w:tc>
          <w:tcPr>
            <w:tcW w:w="2835" w:type="dxa"/>
          </w:tcPr>
          <w:p w14:paraId="5D9E7C31" w14:textId="77777777" w:rsidR="00465777" w:rsidRDefault="00000000">
            <w:pPr>
              <w:spacing w:after="0"/>
            </w:pPr>
            <w:r>
              <w:rPr>
                <w:sz w:val="17"/>
              </w:rPr>
              <w:t>participant_A_id</w:t>
            </w:r>
          </w:p>
        </w:tc>
        <w:tc>
          <w:tcPr>
            <w:tcW w:w="5669" w:type="dxa"/>
          </w:tcPr>
          <w:p w14:paraId="240F4F53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参与者</w:t>
            </w:r>
          </w:p>
        </w:tc>
      </w:tr>
      <w:tr w:rsidR="00465777" w14:paraId="355C088B" w14:textId="77777777">
        <w:trPr>
          <w:cantSplit/>
          <w:jc w:val="center"/>
        </w:trPr>
        <w:tc>
          <w:tcPr>
            <w:tcW w:w="2835" w:type="dxa"/>
          </w:tcPr>
          <w:p w14:paraId="4093A4D6" w14:textId="77777777" w:rsidR="00465777" w:rsidRDefault="00000000">
            <w:pPr>
              <w:spacing w:after="0"/>
            </w:pPr>
            <w:r>
              <w:rPr>
                <w:sz w:val="17"/>
              </w:rPr>
              <w:t>participant_B_id</w:t>
            </w:r>
          </w:p>
        </w:tc>
        <w:tc>
          <w:tcPr>
            <w:tcW w:w="5669" w:type="dxa"/>
          </w:tcPr>
          <w:p w14:paraId="7B277FBA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参与者</w:t>
            </w:r>
          </w:p>
        </w:tc>
      </w:tr>
      <w:tr w:rsidR="00465777" w14:paraId="524A1914" w14:textId="77777777">
        <w:trPr>
          <w:cantSplit/>
          <w:jc w:val="center"/>
        </w:trPr>
        <w:tc>
          <w:tcPr>
            <w:tcW w:w="2835" w:type="dxa"/>
          </w:tcPr>
          <w:p w14:paraId="26C08DA5" w14:textId="77777777" w:rsidR="00465777" w:rsidRDefault="00000000">
            <w:pPr>
              <w:spacing w:after="0"/>
            </w:pPr>
            <w:r>
              <w:rPr>
                <w:sz w:val="17"/>
              </w:rPr>
              <w:t>slot_id</w:t>
            </w:r>
          </w:p>
        </w:tc>
        <w:tc>
          <w:tcPr>
            <w:tcW w:w="5669" w:type="dxa"/>
          </w:tcPr>
          <w:p w14:paraId="4406C1EA" w14:textId="77777777" w:rsidR="00465777" w:rsidRDefault="00000000">
            <w:pPr>
              <w:spacing w:after="0"/>
            </w:pPr>
            <w:r>
              <w:rPr>
                <w:sz w:val="17"/>
              </w:rPr>
              <w:t>隐藏随机</w:t>
            </w:r>
            <w:r>
              <w:rPr>
                <w:sz w:val="17"/>
              </w:rPr>
              <w:t xml:space="preserve"> slot</w:t>
            </w:r>
          </w:p>
        </w:tc>
      </w:tr>
      <w:tr w:rsidR="00465777" w14:paraId="622BF98C" w14:textId="77777777">
        <w:trPr>
          <w:cantSplit/>
          <w:jc w:val="center"/>
        </w:trPr>
        <w:tc>
          <w:tcPr>
            <w:tcW w:w="2835" w:type="dxa"/>
          </w:tcPr>
          <w:p w14:paraId="7FB103C1" w14:textId="77777777" w:rsidR="00465777" w:rsidRDefault="00000000">
            <w:pPr>
              <w:spacing w:after="0"/>
            </w:pPr>
            <w:r>
              <w:rPr>
                <w:sz w:val="17"/>
              </w:rPr>
              <w:t>randomization_block</w:t>
            </w:r>
          </w:p>
        </w:tc>
        <w:tc>
          <w:tcPr>
            <w:tcW w:w="5669" w:type="dxa"/>
          </w:tcPr>
          <w:p w14:paraId="44EA0E1B" w14:textId="77777777" w:rsidR="00465777" w:rsidRDefault="00000000">
            <w:pPr>
              <w:spacing w:after="0"/>
            </w:pPr>
            <w:r>
              <w:rPr>
                <w:sz w:val="17"/>
              </w:rPr>
              <w:t>场次内随机块</w:t>
            </w:r>
          </w:p>
        </w:tc>
      </w:tr>
      <w:tr w:rsidR="00465777" w14:paraId="731C1029" w14:textId="77777777">
        <w:trPr>
          <w:cantSplit/>
          <w:jc w:val="center"/>
        </w:trPr>
        <w:tc>
          <w:tcPr>
            <w:tcW w:w="2835" w:type="dxa"/>
          </w:tcPr>
          <w:p w14:paraId="4C116499" w14:textId="77777777" w:rsidR="00465777" w:rsidRDefault="00000000">
            <w:pPr>
              <w:spacing w:after="0"/>
            </w:pPr>
            <w:r>
              <w:rPr>
                <w:sz w:val="17"/>
              </w:rPr>
              <w:t>role_assignment_seed</w:t>
            </w:r>
          </w:p>
        </w:tc>
        <w:tc>
          <w:tcPr>
            <w:tcW w:w="5669" w:type="dxa"/>
          </w:tcPr>
          <w:p w14:paraId="524D1B4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角色随机种子或算法版本</w:t>
            </w:r>
          </w:p>
        </w:tc>
      </w:tr>
      <w:tr w:rsidR="00465777" w14:paraId="0D915701" w14:textId="77777777">
        <w:trPr>
          <w:cantSplit/>
          <w:jc w:val="center"/>
        </w:trPr>
        <w:tc>
          <w:tcPr>
            <w:tcW w:w="2835" w:type="dxa"/>
          </w:tcPr>
          <w:p w14:paraId="16A4FCE4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treatment_assignment</w:t>
            </w:r>
            <w:proofErr w:type="spellEnd"/>
          </w:p>
        </w:tc>
        <w:tc>
          <w:tcPr>
            <w:tcW w:w="5669" w:type="dxa"/>
          </w:tcPr>
          <w:p w14:paraId="52868461" w14:textId="77777777" w:rsidR="00465777" w:rsidRDefault="00000000">
            <w:pPr>
              <w:spacing w:after="0"/>
            </w:pPr>
            <w:r>
              <w:rPr>
                <w:sz w:val="17"/>
              </w:rPr>
              <w:t>团队处理状态</w:t>
            </w:r>
          </w:p>
        </w:tc>
      </w:tr>
      <w:tr w:rsidR="00465777" w14:paraId="583B3EC9" w14:textId="77777777">
        <w:trPr>
          <w:cantSplit/>
          <w:jc w:val="center"/>
        </w:trPr>
        <w:tc>
          <w:tcPr>
            <w:tcW w:w="2835" w:type="dxa"/>
          </w:tcPr>
          <w:p w14:paraId="1BC38C12" w14:textId="77777777" w:rsidR="00465777" w:rsidRDefault="00000000">
            <w:pPr>
              <w:spacing w:after="0"/>
            </w:pPr>
            <w:r>
              <w:rPr>
                <w:sz w:val="17"/>
              </w:rPr>
              <w:t>assignment_time_server</w:t>
            </w:r>
          </w:p>
        </w:tc>
        <w:tc>
          <w:tcPr>
            <w:tcW w:w="5669" w:type="dxa"/>
          </w:tcPr>
          <w:p w14:paraId="37E145B0" w14:textId="77777777" w:rsidR="00465777" w:rsidRDefault="00000000">
            <w:pPr>
              <w:spacing w:after="0"/>
            </w:pPr>
            <w:r>
              <w:rPr>
                <w:sz w:val="17"/>
              </w:rPr>
              <w:t>服务器分配时间</w:t>
            </w:r>
          </w:p>
        </w:tc>
      </w:tr>
      <w:tr w:rsidR="00465777" w14:paraId="4814091E" w14:textId="77777777">
        <w:trPr>
          <w:cantSplit/>
          <w:jc w:val="center"/>
        </w:trPr>
        <w:tc>
          <w:tcPr>
            <w:tcW w:w="2835" w:type="dxa"/>
          </w:tcPr>
          <w:p w14:paraId="73E49AA7" w14:textId="77777777" w:rsidR="00465777" w:rsidRDefault="00000000">
            <w:pPr>
              <w:spacing w:after="0"/>
            </w:pPr>
            <w:r>
              <w:rPr>
                <w:sz w:val="17"/>
              </w:rPr>
              <w:t>randomizer_version</w:t>
            </w:r>
          </w:p>
        </w:tc>
        <w:tc>
          <w:tcPr>
            <w:tcW w:w="5669" w:type="dxa"/>
          </w:tcPr>
          <w:p w14:paraId="240DFF9E" w14:textId="77777777" w:rsidR="00465777" w:rsidRDefault="00000000">
            <w:pPr>
              <w:spacing w:after="0"/>
            </w:pPr>
            <w:r>
              <w:rPr>
                <w:sz w:val="17"/>
              </w:rPr>
              <w:t>随机化服务版本</w:t>
            </w:r>
          </w:p>
        </w:tc>
      </w:tr>
      <w:tr w:rsidR="00465777" w14:paraId="7A163D2A" w14:textId="77777777">
        <w:trPr>
          <w:cantSplit/>
          <w:jc w:val="center"/>
        </w:trPr>
        <w:tc>
          <w:tcPr>
            <w:tcW w:w="2835" w:type="dxa"/>
          </w:tcPr>
          <w:p w14:paraId="43AEB0FE" w14:textId="77777777" w:rsidR="00465777" w:rsidRDefault="00000000">
            <w:pPr>
              <w:spacing w:after="0"/>
            </w:pPr>
            <w:r>
              <w:rPr>
                <w:sz w:val="17"/>
              </w:rPr>
              <w:t>manual_override_flag</w:t>
            </w:r>
          </w:p>
        </w:tc>
        <w:tc>
          <w:tcPr>
            <w:tcW w:w="5669" w:type="dxa"/>
          </w:tcPr>
          <w:p w14:paraId="1FC8EC19" w14:textId="77777777" w:rsidR="00465777" w:rsidRDefault="00000000">
            <w:pPr>
              <w:spacing w:after="0"/>
            </w:pPr>
            <w:r>
              <w:rPr>
                <w:sz w:val="17"/>
              </w:rPr>
              <w:t>是否人工覆盖，原则上</w:t>
            </w:r>
            <w:r>
              <w:rPr>
                <w:sz w:val="17"/>
              </w:rPr>
              <w:t xml:space="preserve"> false</w:t>
            </w:r>
          </w:p>
        </w:tc>
      </w:tr>
      <w:tr w:rsidR="00465777" w14:paraId="23FCD3CE" w14:textId="77777777">
        <w:trPr>
          <w:cantSplit/>
          <w:jc w:val="center"/>
        </w:trPr>
        <w:tc>
          <w:tcPr>
            <w:tcW w:w="2835" w:type="dxa"/>
          </w:tcPr>
          <w:p w14:paraId="42357C67" w14:textId="77777777" w:rsidR="00465777" w:rsidRDefault="00000000">
            <w:pPr>
              <w:spacing w:after="0"/>
            </w:pPr>
            <w:r>
              <w:rPr>
                <w:sz w:val="17"/>
              </w:rPr>
              <w:t>manual_override_reason</w:t>
            </w:r>
          </w:p>
        </w:tc>
        <w:tc>
          <w:tcPr>
            <w:tcW w:w="5669" w:type="dxa"/>
          </w:tcPr>
          <w:p w14:paraId="18F256E8" w14:textId="77777777" w:rsidR="00465777" w:rsidRDefault="00000000">
            <w:pPr>
              <w:spacing w:after="0"/>
            </w:pPr>
            <w:r>
              <w:rPr>
                <w:sz w:val="17"/>
              </w:rPr>
              <w:t>覆盖理由，可空</w:t>
            </w:r>
          </w:p>
        </w:tc>
      </w:tr>
    </w:tbl>
    <w:p w14:paraId="3556514A" w14:textId="77777777" w:rsidR="00465777" w:rsidRDefault="00465777"/>
    <w:p w14:paraId="4B795A5A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角色、材料权限与</w:t>
      </w:r>
      <w:r>
        <w:rPr>
          <w:lang w:eastAsia="zh-CN"/>
        </w:rPr>
        <w:t xml:space="preserve"> AI </w:t>
      </w:r>
      <w:r>
        <w:rPr>
          <w:lang w:eastAsia="zh-CN"/>
        </w:rPr>
        <w:t>权限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465777" w14:paraId="54796621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AF7"/>
          </w:tcPr>
          <w:p w14:paraId="098BF9B4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状态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角色</w:t>
            </w:r>
            <w:proofErr w:type="spellEnd"/>
          </w:p>
        </w:tc>
        <w:tc>
          <w:tcPr>
            <w:tcW w:w="3685" w:type="dxa"/>
            <w:shd w:val="clear" w:color="auto" w:fill="D9EAF7"/>
          </w:tcPr>
          <w:p w14:paraId="59F71B0C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允许访问</w:t>
            </w:r>
          </w:p>
        </w:tc>
        <w:tc>
          <w:tcPr>
            <w:tcW w:w="3685" w:type="dxa"/>
            <w:shd w:val="clear" w:color="auto" w:fill="D9EAF7"/>
          </w:tcPr>
          <w:p w14:paraId="77D57F16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禁止访问</w:t>
            </w:r>
          </w:p>
        </w:tc>
      </w:tr>
      <w:tr w:rsidR="00465777" w14:paraId="07080947" w14:textId="77777777">
        <w:trPr>
          <w:cantSplit/>
          <w:jc w:val="center"/>
        </w:trPr>
        <w:tc>
          <w:tcPr>
            <w:tcW w:w="1984" w:type="dxa"/>
          </w:tcPr>
          <w:p w14:paraId="504FD2A2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正式任务期</w:t>
            </w:r>
          </w:p>
        </w:tc>
        <w:tc>
          <w:tcPr>
            <w:tcW w:w="3685" w:type="dxa"/>
          </w:tcPr>
          <w:p w14:paraId="2150781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微观材料、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表单</w:t>
            </w:r>
            <w:r>
              <w:rPr>
                <w:sz w:val="16"/>
                <w:lang w:eastAsia="zh-CN"/>
              </w:rPr>
              <w:t xml:space="preserve"> A.1/A.2/A.3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主线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副线任务</w:t>
            </w:r>
          </w:p>
        </w:tc>
        <w:tc>
          <w:tcPr>
            <w:tcW w:w="3685" w:type="dxa"/>
          </w:tcPr>
          <w:p w14:paraId="271C62D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自有材料、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草稿、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报告、</w:t>
            </w:r>
            <w:r>
              <w:rPr>
                <w:sz w:val="16"/>
                <w:lang w:eastAsia="zh-CN"/>
              </w:rPr>
              <w:t xml:space="preserve">B AI </w:t>
            </w:r>
            <w:r>
              <w:rPr>
                <w:sz w:val="16"/>
                <w:lang w:eastAsia="zh-CN"/>
              </w:rPr>
              <w:t>对话、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历史反馈</w:t>
            </w:r>
          </w:p>
        </w:tc>
      </w:tr>
      <w:tr w:rsidR="00465777" w14:paraId="4CD49F2E" w14:textId="77777777">
        <w:trPr>
          <w:cantSplit/>
          <w:jc w:val="center"/>
        </w:trPr>
        <w:tc>
          <w:tcPr>
            <w:tcW w:w="1984" w:type="dxa"/>
          </w:tcPr>
          <w:p w14:paraId="5A58AD5A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B_PreA</w:t>
            </w:r>
            <w:proofErr w:type="spellEnd"/>
          </w:p>
        </w:tc>
        <w:tc>
          <w:tcPr>
            <w:tcW w:w="3685" w:type="dxa"/>
          </w:tcPr>
          <w:p w14:paraId="16FF374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自有材料、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报告草稿、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主线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副线任务、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页面倒计时提示</w:t>
            </w:r>
          </w:p>
        </w:tc>
        <w:tc>
          <w:tcPr>
            <w:tcW w:w="3685" w:type="dxa"/>
          </w:tcPr>
          <w:p w14:paraId="57F77F1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微观材料、</w:t>
            </w:r>
            <w:r>
              <w:rPr>
                <w:sz w:val="16"/>
                <w:lang w:eastAsia="zh-CN"/>
              </w:rPr>
              <w:t xml:space="preserve">A </w:t>
            </w:r>
            <w:proofErr w:type="gramStart"/>
            <w:r>
              <w:rPr>
                <w:sz w:val="16"/>
                <w:lang w:eastAsia="zh-CN"/>
              </w:rPr>
              <w:t>尽调表</w:t>
            </w:r>
            <w:proofErr w:type="gramEnd"/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总体备注、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原始材料复核内容</w:t>
            </w:r>
          </w:p>
        </w:tc>
      </w:tr>
      <w:tr w:rsidR="00465777" w14:paraId="24E44C89" w14:textId="77777777">
        <w:trPr>
          <w:cantSplit/>
          <w:jc w:val="center"/>
        </w:trPr>
        <w:tc>
          <w:tcPr>
            <w:tcW w:w="1984" w:type="dxa"/>
          </w:tcPr>
          <w:p w14:paraId="13EB762A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B_PostA</w:t>
            </w:r>
            <w:proofErr w:type="spellEnd"/>
          </w:p>
        </w:tc>
        <w:tc>
          <w:tcPr>
            <w:tcW w:w="3685" w:type="dxa"/>
          </w:tcPr>
          <w:p w14:paraId="4B20E38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自有材料、</w:t>
            </w:r>
            <w:r>
              <w:rPr>
                <w:sz w:val="16"/>
                <w:lang w:eastAsia="zh-CN"/>
              </w:rPr>
              <w:t xml:space="preserve">A </w:t>
            </w:r>
            <w:proofErr w:type="gramStart"/>
            <w:r>
              <w:rPr>
                <w:sz w:val="16"/>
                <w:lang w:eastAsia="zh-CN"/>
              </w:rPr>
              <w:t>尽调表</w:t>
            </w:r>
            <w:proofErr w:type="gramEnd"/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总体备注、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原始材料复核入口、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报告、</w:t>
            </w: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主线</w:t>
            </w:r>
            <w:r>
              <w:rPr>
                <w:sz w:val="16"/>
                <w:lang w:eastAsia="zh-CN"/>
              </w:rPr>
              <w:t xml:space="preserve"> AI</w:t>
            </w:r>
          </w:p>
        </w:tc>
        <w:tc>
          <w:tcPr>
            <w:tcW w:w="3685" w:type="dxa"/>
          </w:tcPr>
          <w:p w14:paraId="47C67E3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对</w:t>
            </w:r>
            <w:r>
              <w:rPr>
                <w:sz w:val="16"/>
                <w:lang w:eastAsia="zh-CN"/>
              </w:rPr>
              <w:t xml:space="preserve"> B </w:t>
            </w:r>
            <w:r>
              <w:rPr>
                <w:sz w:val="16"/>
                <w:lang w:eastAsia="zh-CN"/>
              </w:rPr>
              <w:t>不开放的内部操作日志；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的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sz w:val="16"/>
                <w:lang w:eastAsia="zh-CN"/>
              </w:rPr>
              <w:t>对话</w:t>
            </w:r>
          </w:p>
        </w:tc>
      </w:tr>
      <w:tr w:rsidR="00465777" w14:paraId="736DA4A8" w14:textId="77777777">
        <w:trPr>
          <w:cantSplit/>
          <w:jc w:val="center"/>
        </w:trPr>
        <w:tc>
          <w:tcPr>
            <w:tcW w:w="1984" w:type="dxa"/>
          </w:tcPr>
          <w:p w14:paraId="6558EDB9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副线任务</w:t>
            </w:r>
            <w:proofErr w:type="spellEnd"/>
          </w:p>
        </w:tc>
        <w:tc>
          <w:tcPr>
            <w:tcW w:w="3685" w:type="dxa"/>
          </w:tcPr>
          <w:p w14:paraId="1FA4B6C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当前参与者自己的副线任务、本人副线</w:t>
            </w:r>
            <w:r>
              <w:rPr>
                <w:sz w:val="16"/>
                <w:lang w:eastAsia="zh-CN"/>
              </w:rPr>
              <w:t xml:space="preserve"> AI</w:t>
            </w:r>
          </w:p>
        </w:tc>
        <w:tc>
          <w:tcPr>
            <w:tcW w:w="3685" w:type="dxa"/>
          </w:tcPr>
          <w:p w14:paraId="0D04278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另一名成员的副线操作、主线材料</w:t>
            </w:r>
          </w:p>
        </w:tc>
      </w:tr>
      <w:tr w:rsidR="00465777" w14:paraId="2FCB5566" w14:textId="77777777">
        <w:trPr>
          <w:cantSplit/>
          <w:jc w:val="center"/>
        </w:trPr>
        <w:tc>
          <w:tcPr>
            <w:tcW w:w="1984" w:type="dxa"/>
          </w:tcPr>
          <w:p w14:paraId="5052C4D4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反馈弹窗</w:t>
            </w:r>
            <w:proofErr w:type="spellEnd"/>
          </w:p>
        </w:tc>
        <w:tc>
          <w:tcPr>
            <w:tcW w:w="3685" w:type="dxa"/>
          </w:tcPr>
          <w:p w14:paraId="1255E65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仅即时看到</w:t>
            </w:r>
            <w:r>
              <w:rPr>
                <w:sz w:val="16"/>
                <w:lang w:eastAsia="zh-CN"/>
              </w:rPr>
              <w:t xml:space="preserve"> B </w:t>
            </w:r>
            <w:r>
              <w:rPr>
                <w:sz w:val="16"/>
                <w:lang w:eastAsia="zh-CN"/>
              </w:rPr>
              <w:t>是否发送的反馈摘要</w:t>
            </w:r>
          </w:p>
        </w:tc>
        <w:tc>
          <w:tcPr>
            <w:tcW w:w="3685" w:type="dxa"/>
          </w:tcPr>
          <w:p w14:paraId="04724B9C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不能回看历史反馈；</w:t>
            </w:r>
            <w:r>
              <w:rPr>
                <w:sz w:val="16"/>
              </w:rPr>
              <w:t>B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不形成持续聊天</w:t>
            </w:r>
          </w:p>
        </w:tc>
      </w:tr>
    </w:tbl>
    <w:p w14:paraId="2697E699" w14:textId="77777777" w:rsidR="00465777" w:rsidRDefault="00465777"/>
    <w:p w14:paraId="2C764C6E" w14:textId="77777777" w:rsidR="00465777" w:rsidRDefault="00000000">
      <w:pPr>
        <w:pStyle w:val="1"/>
      </w:pPr>
      <w:r>
        <w:t xml:space="preserve">6. </w:t>
      </w:r>
      <w:r>
        <w:t>页面与交互结构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969"/>
      </w:tblGrid>
      <w:tr w:rsidR="00465777" w14:paraId="71698B96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</w:tcPr>
          <w:p w14:paraId="515EF16D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区域</w:t>
            </w:r>
          </w:p>
        </w:tc>
        <w:tc>
          <w:tcPr>
            <w:tcW w:w="3515" w:type="dxa"/>
            <w:shd w:val="clear" w:color="auto" w:fill="D9EAF7"/>
          </w:tcPr>
          <w:p w14:paraId="4260B7CB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 xml:space="preserve">A </w:t>
            </w:r>
            <w:r>
              <w:rPr>
                <w:b/>
                <w:sz w:val="16"/>
              </w:rPr>
              <w:t>端</w:t>
            </w:r>
          </w:p>
        </w:tc>
        <w:tc>
          <w:tcPr>
            <w:tcW w:w="3969" w:type="dxa"/>
            <w:shd w:val="clear" w:color="auto" w:fill="D9EAF7"/>
          </w:tcPr>
          <w:p w14:paraId="1377AE61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 xml:space="preserve">B </w:t>
            </w:r>
            <w:r>
              <w:rPr>
                <w:b/>
                <w:sz w:val="16"/>
              </w:rPr>
              <w:t>端</w:t>
            </w:r>
          </w:p>
        </w:tc>
      </w:tr>
      <w:tr w:rsidR="00465777" w14:paraId="74199942" w14:textId="77777777">
        <w:trPr>
          <w:cantSplit/>
          <w:jc w:val="center"/>
        </w:trPr>
        <w:tc>
          <w:tcPr>
            <w:tcW w:w="1814" w:type="dxa"/>
          </w:tcPr>
          <w:p w14:paraId="791CFD37" w14:textId="77777777" w:rsidR="00465777" w:rsidRDefault="00000000">
            <w:pPr>
              <w:spacing w:after="0"/>
            </w:pPr>
            <w:r>
              <w:rPr>
                <w:sz w:val="16"/>
              </w:rPr>
              <w:t>左侧主阅读区</w:t>
            </w:r>
          </w:p>
        </w:tc>
        <w:tc>
          <w:tcPr>
            <w:tcW w:w="3515" w:type="dxa"/>
          </w:tcPr>
          <w:p w14:paraId="682B0D6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默认显示当前公司</w:t>
            </w:r>
            <w:r>
              <w:rPr>
                <w:sz w:val="16"/>
                <w:lang w:eastAsia="zh-CN"/>
              </w:rPr>
              <w:t xml:space="preserve"> A </w:t>
            </w:r>
            <w:r>
              <w:rPr>
                <w:sz w:val="16"/>
                <w:lang w:eastAsia="zh-CN"/>
              </w:rPr>
              <w:t>微观材料。</w:t>
            </w:r>
          </w:p>
        </w:tc>
        <w:tc>
          <w:tcPr>
            <w:tcW w:w="3969" w:type="dxa"/>
          </w:tcPr>
          <w:p w14:paraId="56AE344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默认显示</w:t>
            </w:r>
            <w:r>
              <w:rPr>
                <w:sz w:val="16"/>
                <w:lang w:eastAsia="zh-CN"/>
              </w:rPr>
              <w:t xml:space="preserve"> B </w:t>
            </w:r>
            <w:r>
              <w:rPr>
                <w:sz w:val="16"/>
                <w:lang w:eastAsia="zh-CN"/>
              </w:rPr>
              <w:t>自有材料。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产出页和</w:t>
            </w:r>
            <w:r>
              <w:rPr>
                <w:sz w:val="16"/>
                <w:lang w:eastAsia="zh-CN"/>
              </w:rPr>
              <w:t xml:space="preserve"> A </w:t>
            </w:r>
            <w:r>
              <w:rPr>
                <w:sz w:val="16"/>
                <w:lang w:eastAsia="zh-CN"/>
              </w:rPr>
              <w:t>原始</w:t>
            </w:r>
            <w:proofErr w:type="gramStart"/>
            <w:r>
              <w:rPr>
                <w:sz w:val="16"/>
                <w:lang w:eastAsia="zh-CN"/>
              </w:rPr>
              <w:t>材料页仅作为</w:t>
            </w:r>
            <w:proofErr w:type="gramEnd"/>
            <w:r>
              <w:rPr>
                <w:sz w:val="16"/>
                <w:lang w:eastAsia="zh-CN"/>
              </w:rPr>
              <w:t>标签页。</w:t>
            </w:r>
          </w:p>
        </w:tc>
      </w:tr>
      <w:tr w:rsidR="00465777" w14:paraId="0A158381" w14:textId="77777777">
        <w:trPr>
          <w:cantSplit/>
          <w:jc w:val="center"/>
        </w:trPr>
        <w:tc>
          <w:tcPr>
            <w:tcW w:w="1814" w:type="dxa"/>
          </w:tcPr>
          <w:p w14:paraId="15195BA9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右上任务区</w:t>
            </w:r>
            <w:proofErr w:type="spellEnd"/>
          </w:p>
        </w:tc>
        <w:tc>
          <w:tcPr>
            <w:tcW w:w="3515" w:type="dxa"/>
          </w:tcPr>
          <w:p w14:paraId="08DE1E6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填写</w:t>
            </w:r>
            <w:r>
              <w:rPr>
                <w:sz w:val="16"/>
                <w:lang w:eastAsia="zh-CN"/>
              </w:rPr>
              <w:t xml:space="preserve"> A.1 </w:t>
            </w:r>
            <w:r>
              <w:rPr>
                <w:sz w:val="16"/>
                <w:lang w:eastAsia="zh-CN"/>
              </w:rPr>
              <w:t>基础数值、</w:t>
            </w:r>
            <w:r>
              <w:rPr>
                <w:sz w:val="16"/>
                <w:lang w:eastAsia="zh-CN"/>
              </w:rPr>
              <w:t xml:space="preserve">A.2 </w:t>
            </w:r>
            <w:r>
              <w:rPr>
                <w:sz w:val="16"/>
                <w:lang w:eastAsia="zh-CN"/>
              </w:rPr>
              <w:t>机会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风险线索、</w:t>
            </w:r>
            <w:r>
              <w:rPr>
                <w:sz w:val="16"/>
                <w:lang w:eastAsia="zh-CN"/>
              </w:rPr>
              <w:t xml:space="preserve">A.3 </w:t>
            </w:r>
            <w:r>
              <w:rPr>
                <w:sz w:val="16"/>
                <w:lang w:eastAsia="zh-CN"/>
              </w:rPr>
              <w:t>总体交接备注。</w:t>
            </w:r>
          </w:p>
        </w:tc>
        <w:tc>
          <w:tcPr>
            <w:tcW w:w="3969" w:type="dxa"/>
          </w:tcPr>
          <w:p w14:paraId="4C418EF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填写信息点、来源、备忘录、最终建议。</w:t>
            </w:r>
          </w:p>
        </w:tc>
      </w:tr>
      <w:tr w:rsidR="00465777" w14:paraId="5B63CC80" w14:textId="77777777">
        <w:trPr>
          <w:cantSplit/>
          <w:jc w:val="center"/>
        </w:trPr>
        <w:tc>
          <w:tcPr>
            <w:tcW w:w="1814" w:type="dxa"/>
          </w:tcPr>
          <w:p w14:paraId="76629811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右下主线</w:t>
            </w:r>
            <w:proofErr w:type="spellEnd"/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区</w:t>
            </w:r>
          </w:p>
        </w:tc>
        <w:tc>
          <w:tcPr>
            <w:tcW w:w="3515" w:type="dxa"/>
          </w:tcPr>
          <w:p w14:paraId="3F70CAD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主线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，按公司清空上下文。</w:t>
            </w:r>
          </w:p>
        </w:tc>
        <w:tc>
          <w:tcPr>
            <w:tcW w:w="3969" w:type="dxa"/>
          </w:tcPr>
          <w:p w14:paraId="6521C3D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主线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，按公司与权限阶段隔离上下文。</w:t>
            </w:r>
          </w:p>
        </w:tc>
      </w:tr>
      <w:tr w:rsidR="00465777" w14:paraId="7128D5E8" w14:textId="77777777">
        <w:trPr>
          <w:cantSplit/>
          <w:jc w:val="center"/>
        </w:trPr>
        <w:tc>
          <w:tcPr>
            <w:tcW w:w="1814" w:type="dxa"/>
          </w:tcPr>
          <w:p w14:paraId="1EA934D3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顶部副线区</w:t>
            </w:r>
            <w:proofErr w:type="spellEnd"/>
          </w:p>
        </w:tc>
        <w:tc>
          <w:tcPr>
            <w:tcW w:w="3515" w:type="dxa"/>
          </w:tcPr>
          <w:p w14:paraId="5C5C52D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显示副线到达提示，可展开全屏副线页；提示不显示库存数量。</w:t>
            </w:r>
          </w:p>
        </w:tc>
        <w:tc>
          <w:tcPr>
            <w:tcW w:w="3969" w:type="dxa"/>
          </w:tcPr>
          <w:p w14:paraId="5CE25020" w14:textId="77777777" w:rsidR="00465777" w:rsidRDefault="00000000">
            <w:pPr>
              <w:spacing w:after="0"/>
            </w:pPr>
            <w:r>
              <w:rPr>
                <w:sz w:val="16"/>
              </w:rPr>
              <w:t>同</w:t>
            </w:r>
            <w:r>
              <w:rPr>
                <w:sz w:val="16"/>
              </w:rPr>
              <w:t xml:space="preserve"> A</w:t>
            </w:r>
            <w:r>
              <w:rPr>
                <w:sz w:val="16"/>
              </w:rPr>
              <w:t>。</w:t>
            </w:r>
          </w:p>
        </w:tc>
      </w:tr>
      <w:tr w:rsidR="00465777" w14:paraId="1A4606AB" w14:textId="77777777">
        <w:trPr>
          <w:cantSplit/>
          <w:jc w:val="center"/>
        </w:trPr>
        <w:tc>
          <w:tcPr>
            <w:tcW w:w="1814" w:type="dxa"/>
          </w:tcPr>
          <w:p w14:paraId="46A30FE7" w14:textId="77777777" w:rsidR="00465777" w:rsidRDefault="00000000">
            <w:pPr>
              <w:spacing w:after="0"/>
            </w:pPr>
            <w:r>
              <w:rPr>
                <w:sz w:val="16"/>
              </w:rPr>
              <w:t>副线全屏页</w:t>
            </w:r>
          </w:p>
        </w:tc>
        <w:tc>
          <w:tcPr>
            <w:tcW w:w="3515" w:type="dxa"/>
          </w:tcPr>
          <w:p w14:paraId="78A5FD0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行业新闻打标、独立副线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969" w:type="dxa"/>
          </w:tcPr>
          <w:p w14:paraId="12E94699" w14:textId="77777777" w:rsidR="00465777" w:rsidRDefault="00000000">
            <w:pPr>
              <w:spacing w:after="0"/>
            </w:pPr>
            <w:r>
              <w:rPr>
                <w:sz w:val="16"/>
              </w:rPr>
              <w:t>同</w:t>
            </w:r>
            <w:r>
              <w:rPr>
                <w:sz w:val="16"/>
              </w:rPr>
              <w:t xml:space="preserve"> A</w:t>
            </w:r>
            <w:r>
              <w:rPr>
                <w:sz w:val="16"/>
              </w:rPr>
              <w:t>。</w:t>
            </w:r>
          </w:p>
        </w:tc>
      </w:tr>
      <w:tr w:rsidR="00465777" w14:paraId="2E97699E" w14:textId="77777777">
        <w:trPr>
          <w:cantSplit/>
          <w:jc w:val="center"/>
        </w:trPr>
        <w:tc>
          <w:tcPr>
            <w:tcW w:w="1814" w:type="dxa"/>
          </w:tcPr>
          <w:p w14:paraId="0B7A929C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标签页</w:t>
            </w:r>
          </w:p>
        </w:tc>
        <w:tc>
          <w:tcPr>
            <w:tcW w:w="3515" w:type="dxa"/>
          </w:tcPr>
          <w:p w14:paraId="78571EE5" w14:textId="77777777" w:rsidR="00465777" w:rsidRDefault="00465777">
            <w:pPr>
              <w:spacing w:after="0"/>
            </w:pPr>
          </w:p>
        </w:tc>
        <w:tc>
          <w:tcPr>
            <w:tcW w:w="3969" w:type="dxa"/>
          </w:tcPr>
          <w:p w14:paraId="4149282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产出页：解锁前显示倒计时；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原始材料页：解锁后可进入复核。</w:t>
            </w:r>
          </w:p>
        </w:tc>
      </w:tr>
    </w:tbl>
    <w:p w14:paraId="01BBA460" w14:textId="77777777" w:rsidR="00465777" w:rsidRDefault="00465777">
      <w:pPr>
        <w:rPr>
          <w:lang w:eastAsia="zh-CN"/>
        </w:rPr>
      </w:pPr>
    </w:p>
    <w:p w14:paraId="169D9F6A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测试轮模块</w:t>
      </w:r>
    </w:p>
    <w:p w14:paraId="37F96340" w14:textId="77777777" w:rsidR="00465777" w:rsidRDefault="00000000">
      <w:pPr>
        <w:rPr>
          <w:lang w:eastAsia="zh-CN"/>
        </w:rPr>
      </w:pPr>
      <w:r>
        <w:rPr>
          <w:lang w:eastAsia="zh-CN"/>
        </w:rPr>
        <w:t>测试轮不计</w:t>
      </w:r>
      <w:proofErr w:type="gramStart"/>
      <w:r>
        <w:rPr>
          <w:lang w:eastAsia="zh-CN"/>
        </w:rPr>
        <w:t>入正式</w:t>
      </w:r>
      <w:proofErr w:type="gramEnd"/>
      <w:r>
        <w:rPr>
          <w:lang w:eastAsia="zh-CN"/>
        </w:rPr>
        <w:t>绩效，不进入主要回归；但后台保留日志用于异常排查。测试轮不设置额外理解检验题，改为关键操作完成条件。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465777" w14:paraId="63CDA81A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</w:tcPr>
          <w:p w14:paraId="75617280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角色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36729A0D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必须完成操作</w:t>
            </w:r>
          </w:p>
        </w:tc>
        <w:tc>
          <w:tcPr>
            <w:tcW w:w="4535" w:type="dxa"/>
            <w:shd w:val="clear" w:color="auto" w:fill="D9EAF7"/>
          </w:tcPr>
          <w:p w14:paraId="658CC0CF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程序判定</w:t>
            </w:r>
          </w:p>
        </w:tc>
      </w:tr>
      <w:tr w:rsidR="00465777" w14:paraId="4E75F796" w14:textId="77777777">
        <w:trPr>
          <w:cantSplit/>
          <w:jc w:val="center"/>
        </w:trPr>
        <w:tc>
          <w:tcPr>
            <w:tcW w:w="1134" w:type="dxa"/>
          </w:tcPr>
          <w:p w14:paraId="63B6E4A8" w14:textId="77777777" w:rsidR="00465777" w:rsidRDefault="00000000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3402" w:type="dxa"/>
          </w:tcPr>
          <w:p w14:paraId="7A6EDA7E" w14:textId="77777777" w:rsidR="00465777" w:rsidRDefault="00000000">
            <w:pPr>
              <w:spacing w:after="0"/>
            </w:pPr>
            <w:r>
              <w:rPr>
                <w:sz w:val="17"/>
              </w:rPr>
              <w:t>打开材料</w:t>
            </w:r>
          </w:p>
        </w:tc>
        <w:tc>
          <w:tcPr>
            <w:tcW w:w="4535" w:type="dxa"/>
          </w:tcPr>
          <w:p w14:paraId="09C10F55" w14:textId="77777777" w:rsidR="00465777" w:rsidRDefault="00000000">
            <w:pPr>
              <w:spacing w:after="0"/>
            </w:pPr>
            <w:r>
              <w:rPr>
                <w:sz w:val="17"/>
              </w:rPr>
              <w:t>至少一次</w:t>
            </w:r>
            <w:r>
              <w:rPr>
                <w:sz w:val="17"/>
              </w:rPr>
              <w:t xml:space="preserve"> material_open</w:t>
            </w:r>
          </w:p>
        </w:tc>
      </w:tr>
      <w:tr w:rsidR="00465777" w14:paraId="3B8FAE9F" w14:textId="77777777">
        <w:trPr>
          <w:cantSplit/>
          <w:jc w:val="center"/>
        </w:trPr>
        <w:tc>
          <w:tcPr>
            <w:tcW w:w="1134" w:type="dxa"/>
          </w:tcPr>
          <w:p w14:paraId="1EA808D1" w14:textId="77777777" w:rsidR="00465777" w:rsidRDefault="00000000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3402" w:type="dxa"/>
          </w:tcPr>
          <w:p w14:paraId="2F66ECCE" w14:textId="77777777" w:rsidR="00465777" w:rsidRDefault="00000000">
            <w:pPr>
              <w:spacing w:after="0"/>
            </w:pPr>
            <w:r>
              <w:rPr>
                <w:sz w:val="17"/>
              </w:rPr>
              <w:t>调用主线</w:t>
            </w:r>
            <w:r>
              <w:rPr>
                <w:sz w:val="17"/>
              </w:rPr>
              <w:t xml:space="preserve"> AI</w:t>
            </w:r>
          </w:p>
        </w:tc>
        <w:tc>
          <w:tcPr>
            <w:tcW w:w="4535" w:type="dxa"/>
          </w:tcPr>
          <w:p w14:paraId="1A975B21" w14:textId="77777777" w:rsidR="00465777" w:rsidRDefault="00000000">
            <w:pPr>
              <w:spacing w:after="0"/>
            </w:pPr>
            <w:r>
              <w:rPr>
                <w:sz w:val="17"/>
              </w:rPr>
              <w:t>至少一次</w:t>
            </w:r>
            <w:r>
              <w:rPr>
                <w:sz w:val="17"/>
              </w:rPr>
              <w:t xml:space="preserve"> main_ai_request</w:t>
            </w:r>
          </w:p>
        </w:tc>
      </w:tr>
      <w:tr w:rsidR="00465777" w14:paraId="7FA0E611" w14:textId="77777777">
        <w:trPr>
          <w:cantSplit/>
          <w:jc w:val="center"/>
        </w:trPr>
        <w:tc>
          <w:tcPr>
            <w:tcW w:w="1134" w:type="dxa"/>
          </w:tcPr>
          <w:p w14:paraId="122AD4FE" w14:textId="77777777" w:rsidR="00465777" w:rsidRDefault="00000000">
            <w:pPr>
              <w:spacing w:after="0"/>
            </w:pPr>
            <w:r>
              <w:rPr>
                <w:sz w:val="17"/>
              </w:rPr>
              <w:lastRenderedPageBreak/>
              <w:t>A</w:t>
            </w:r>
          </w:p>
        </w:tc>
        <w:tc>
          <w:tcPr>
            <w:tcW w:w="3402" w:type="dxa"/>
          </w:tcPr>
          <w:p w14:paraId="1039D5D7" w14:textId="77777777" w:rsidR="00465777" w:rsidRDefault="00000000">
            <w:pPr>
              <w:spacing w:after="0"/>
            </w:pPr>
            <w:r>
              <w:rPr>
                <w:sz w:val="17"/>
              </w:rPr>
              <w:t>填写基础数值</w:t>
            </w:r>
          </w:p>
        </w:tc>
        <w:tc>
          <w:tcPr>
            <w:tcW w:w="4535" w:type="dxa"/>
          </w:tcPr>
          <w:p w14:paraId="15CD4A1D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A.1 </w:t>
            </w:r>
            <w:r>
              <w:rPr>
                <w:sz w:val="17"/>
              </w:rPr>
              <w:t>至少一项有输入</w:t>
            </w:r>
          </w:p>
        </w:tc>
      </w:tr>
      <w:tr w:rsidR="00465777" w14:paraId="5DC0A708" w14:textId="77777777">
        <w:trPr>
          <w:cantSplit/>
          <w:jc w:val="center"/>
        </w:trPr>
        <w:tc>
          <w:tcPr>
            <w:tcW w:w="1134" w:type="dxa"/>
          </w:tcPr>
          <w:p w14:paraId="5AA70878" w14:textId="77777777" w:rsidR="00465777" w:rsidRDefault="00000000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3402" w:type="dxa"/>
          </w:tcPr>
          <w:p w14:paraId="54FCCBD1" w14:textId="77777777" w:rsidR="00465777" w:rsidRDefault="00000000">
            <w:pPr>
              <w:spacing w:after="0"/>
            </w:pPr>
            <w:r>
              <w:rPr>
                <w:sz w:val="17"/>
              </w:rPr>
              <w:t>填写机会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风险线索</w:t>
            </w:r>
          </w:p>
        </w:tc>
        <w:tc>
          <w:tcPr>
            <w:tcW w:w="4535" w:type="dxa"/>
          </w:tcPr>
          <w:p w14:paraId="0124042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A.2 </w:t>
            </w:r>
            <w:r>
              <w:rPr>
                <w:sz w:val="17"/>
                <w:lang w:eastAsia="zh-CN"/>
              </w:rPr>
              <w:t>至少一项有输入或主动确认无</w:t>
            </w:r>
          </w:p>
        </w:tc>
      </w:tr>
      <w:tr w:rsidR="00465777" w14:paraId="68BC1F16" w14:textId="77777777">
        <w:trPr>
          <w:cantSplit/>
          <w:jc w:val="center"/>
        </w:trPr>
        <w:tc>
          <w:tcPr>
            <w:tcW w:w="1134" w:type="dxa"/>
          </w:tcPr>
          <w:p w14:paraId="42D4CDB3" w14:textId="77777777" w:rsidR="00465777" w:rsidRDefault="00000000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3402" w:type="dxa"/>
          </w:tcPr>
          <w:p w14:paraId="78E431A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填写总体备注或主动留空确认</w:t>
            </w:r>
          </w:p>
        </w:tc>
        <w:tc>
          <w:tcPr>
            <w:tcW w:w="4535" w:type="dxa"/>
          </w:tcPr>
          <w:p w14:paraId="6550D304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A.3 </w:t>
            </w:r>
            <w:proofErr w:type="spellStart"/>
            <w:r>
              <w:rPr>
                <w:sz w:val="17"/>
              </w:rPr>
              <w:t>有输入或点击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leave_note_blank_confirm</w:t>
            </w:r>
            <w:proofErr w:type="spellEnd"/>
          </w:p>
        </w:tc>
      </w:tr>
      <w:tr w:rsidR="00465777" w14:paraId="6F8FCA8B" w14:textId="77777777">
        <w:trPr>
          <w:cantSplit/>
          <w:jc w:val="center"/>
        </w:trPr>
        <w:tc>
          <w:tcPr>
            <w:tcW w:w="1134" w:type="dxa"/>
          </w:tcPr>
          <w:p w14:paraId="140178A5" w14:textId="77777777" w:rsidR="00465777" w:rsidRDefault="00000000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3402" w:type="dxa"/>
          </w:tcPr>
          <w:p w14:paraId="177E09C4" w14:textId="77777777" w:rsidR="00465777" w:rsidRDefault="00000000">
            <w:pPr>
              <w:spacing w:after="0"/>
            </w:pPr>
            <w:r>
              <w:rPr>
                <w:sz w:val="17"/>
              </w:rPr>
              <w:t>展开并退出副线任务</w:t>
            </w:r>
          </w:p>
        </w:tc>
        <w:tc>
          <w:tcPr>
            <w:tcW w:w="4535" w:type="dxa"/>
          </w:tcPr>
          <w:p w14:paraId="5949640A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side_open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side_close</w:t>
            </w:r>
          </w:p>
        </w:tc>
      </w:tr>
      <w:tr w:rsidR="00465777" w14:paraId="2F62BC62" w14:textId="77777777">
        <w:trPr>
          <w:cantSplit/>
          <w:jc w:val="center"/>
        </w:trPr>
        <w:tc>
          <w:tcPr>
            <w:tcW w:w="1134" w:type="dxa"/>
          </w:tcPr>
          <w:p w14:paraId="7A5A1A72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6DB5939A" w14:textId="77777777" w:rsidR="00465777" w:rsidRDefault="00000000">
            <w:pPr>
              <w:spacing w:after="0"/>
            </w:pPr>
            <w:r>
              <w:rPr>
                <w:sz w:val="17"/>
              </w:rPr>
              <w:t>阅读自有材料</w:t>
            </w:r>
          </w:p>
        </w:tc>
        <w:tc>
          <w:tcPr>
            <w:tcW w:w="4535" w:type="dxa"/>
          </w:tcPr>
          <w:p w14:paraId="69EC7573" w14:textId="77777777" w:rsidR="00465777" w:rsidRDefault="00000000">
            <w:pPr>
              <w:spacing w:after="0"/>
            </w:pPr>
            <w:r>
              <w:rPr>
                <w:sz w:val="17"/>
              </w:rPr>
              <w:t>至少一次</w:t>
            </w:r>
            <w:r>
              <w:rPr>
                <w:sz w:val="17"/>
              </w:rPr>
              <w:t xml:space="preserve"> material_open_B</w:t>
            </w:r>
          </w:p>
        </w:tc>
      </w:tr>
      <w:tr w:rsidR="00465777" w14:paraId="79D5B988" w14:textId="77777777">
        <w:trPr>
          <w:cantSplit/>
          <w:jc w:val="center"/>
        </w:trPr>
        <w:tc>
          <w:tcPr>
            <w:tcW w:w="1134" w:type="dxa"/>
          </w:tcPr>
          <w:p w14:paraId="79E1BBE3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63F1EDD2" w14:textId="77777777" w:rsidR="00465777" w:rsidRDefault="00000000">
            <w:pPr>
              <w:spacing w:after="0"/>
            </w:pPr>
            <w:r>
              <w:rPr>
                <w:sz w:val="17"/>
              </w:rPr>
              <w:t>填写信息点</w:t>
            </w:r>
          </w:p>
        </w:tc>
        <w:tc>
          <w:tcPr>
            <w:tcW w:w="4535" w:type="dxa"/>
          </w:tcPr>
          <w:p w14:paraId="533D82F4" w14:textId="77777777" w:rsidR="00465777" w:rsidRDefault="00000000">
            <w:pPr>
              <w:spacing w:after="0"/>
            </w:pPr>
            <w:r>
              <w:rPr>
                <w:sz w:val="17"/>
              </w:rPr>
              <w:t>至少一条</w:t>
            </w:r>
            <w:r>
              <w:rPr>
                <w:sz w:val="17"/>
              </w:rPr>
              <w:t xml:space="preserve"> information_point</w:t>
            </w:r>
          </w:p>
        </w:tc>
      </w:tr>
      <w:tr w:rsidR="00465777" w14:paraId="169FE4B2" w14:textId="77777777">
        <w:trPr>
          <w:cantSplit/>
          <w:jc w:val="center"/>
        </w:trPr>
        <w:tc>
          <w:tcPr>
            <w:tcW w:w="1134" w:type="dxa"/>
          </w:tcPr>
          <w:p w14:paraId="173B9005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6310BBCC" w14:textId="77777777" w:rsidR="00465777" w:rsidRDefault="00000000">
            <w:pPr>
              <w:spacing w:after="0"/>
            </w:pPr>
            <w:r>
              <w:rPr>
                <w:sz w:val="17"/>
              </w:rPr>
              <w:t>选择来源</w:t>
            </w:r>
          </w:p>
        </w:tc>
        <w:tc>
          <w:tcPr>
            <w:tcW w:w="4535" w:type="dxa"/>
          </w:tcPr>
          <w:p w14:paraId="140172DB" w14:textId="77777777" w:rsidR="00465777" w:rsidRDefault="00000000">
            <w:pPr>
              <w:spacing w:after="0"/>
            </w:pPr>
            <w:r>
              <w:rPr>
                <w:sz w:val="17"/>
              </w:rPr>
              <w:t>source_select</w:t>
            </w:r>
          </w:p>
        </w:tc>
      </w:tr>
      <w:tr w:rsidR="00465777" w14:paraId="1CFEFB20" w14:textId="77777777">
        <w:trPr>
          <w:cantSplit/>
          <w:jc w:val="center"/>
        </w:trPr>
        <w:tc>
          <w:tcPr>
            <w:tcW w:w="1134" w:type="dxa"/>
          </w:tcPr>
          <w:p w14:paraId="0F154FCB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3FA2CB07" w14:textId="77777777" w:rsidR="00465777" w:rsidRDefault="00000000">
            <w:pPr>
              <w:spacing w:after="0"/>
            </w:pPr>
            <w:r>
              <w:rPr>
                <w:sz w:val="17"/>
              </w:rPr>
              <w:t>撰写备忘录草稿</w:t>
            </w:r>
          </w:p>
        </w:tc>
        <w:tc>
          <w:tcPr>
            <w:tcW w:w="4535" w:type="dxa"/>
          </w:tcPr>
          <w:p w14:paraId="6353B2CB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memo_text </w:t>
            </w:r>
            <w:r>
              <w:rPr>
                <w:sz w:val="17"/>
              </w:rPr>
              <w:t>非空</w:t>
            </w:r>
          </w:p>
        </w:tc>
      </w:tr>
      <w:tr w:rsidR="00465777" w14:paraId="295FB0DB" w14:textId="77777777">
        <w:trPr>
          <w:cantSplit/>
          <w:jc w:val="center"/>
        </w:trPr>
        <w:tc>
          <w:tcPr>
            <w:tcW w:w="1134" w:type="dxa"/>
          </w:tcPr>
          <w:p w14:paraId="7CF4CB3F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56261AC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触发</w:t>
            </w:r>
            <w:r>
              <w:rPr>
                <w:sz w:val="17"/>
                <w:lang w:eastAsia="zh-CN"/>
              </w:rPr>
              <w:t xml:space="preserve"> A </w:t>
            </w:r>
            <w:r>
              <w:rPr>
                <w:sz w:val="17"/>
                <w:lang w:eastAsia="zh-CN"/>
              </w:rPr>
              <w:t>页面倒计时或解锁后页面行为</w:t>
            </w:r>
          </w:p>
        </w:tc>
        <w:tc>
          <w:tcPr>
            <w:tcW w:w="4535" w:type="dxa"/>
          </w:tcPr>
          <w:p w14:paraId="0EDF58D6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attempted_access_preunlock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B_first_open_A_output_page</w:t>
            </w:r>
            <w:proofErr w:type="spellEnd"/>
          </w:p>
        </w:tc>
      </w:tr>
      <w:tr w:rsidR="00465777" w14:paraId="29F48189" w14:textId="77777777">
        <w:trPr>
          <w:cantSplit/>
          <w:jc w:val="center"/>
        </w:trPr>
        <w:tc>
          <w:tcPr>
            <w:tcW w:w="1134" w:type="dxa"/>
          </w:tcPr>
          <w:p w14:paraId="5710945A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321835E2" w14:textId="77777777" w:rsidR="00465777" w:rsidRDefault="00000000">
            <w:pPr>
              <w:spacing w:after="0"/>
            </w:pPr>
            <w:r>
              <w:rPr>
                <w:sz w:val="17"/>
              </w:rPr>
              <w:t>填写最终建议</w:t>
            </w:r>
          </w:p>
        </w:tc>
        <w:tc>
          <w:tcPr>
            <w:tcW w:w="4535" w:type="dxa"/>
          </w:tcPr>
          <w:p w14:paraId="65D7FC3C" w14:textId="77777777" w:rsidR="00465777" w:rsidRDefault="00000000">
            <w:pPr>
              <w:spacing w:after="0"/>
            </w:pPr>
            <w:r>
              <w:rPr>
                <w:sz w:val="17"/>
              </w:rPr>
              <w:t>recommendation_select</w:t>
            </w:r>
          </w:p>
        </w:tc>
      </w:tr>
      <w:tr w:rsidR="00465777" w14:paraId="177FE801" w14:textId="77777777">
        <w:trPr>
          <w:cantSplit/>
          <w:jc w:val="center"/>
        </w:trPr>
        <w:tc>
          <w:tcPr>
            <w:tcW w:w="1134" w:type="dxa"/>
          </w:tcPr>
          <w:p w14:paraId="241A224A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19A2293B" w14:textId="77777777" w:rsidR="00465777" w:rsidRDefault="00000000">
            <w:pPr>
              <w:spacing w:after="0"/>
            </w:pPr>
            <w:r>
              <w:rPr>
                <w:sz w:val="17"/>
              </w:rPr>
              <w:t>完成反馈流程</w:t>
            </w:r>
          </w:p>
        </w:tc>
        <w:tc>
          <w:tcPr>
            <w:tcW w:w="4535" w:type="dxa"/>
          </w:tcPr>
          <w:p w14:paraId="7D1486AF" w14:textId="77777777" w:rsidR="00465777" w:rsidRDefault="00000000">
            <w:pPr>
              <w:spacing w:after="0"/>
            </w:pPr>
            <w:r>
              <w:rPr>
                <w:sz w:val="17"/>
              </w:rPr>
              <w:t>feedback_submit</w:t>
            </w:r>
          </w:p>
        </w:tc>
      </w:tr>
      <w:tr w:rsidR="00465777" w14:paraId="64DCBFAC" w14:textId="77777777">
        <w:trPr>
          <w:cantSplit/>
          <w:jc w:val="center"/>
        </w:trPr>
        <w:tc>
          <w:tcPr>
            <w:tcW w:w="1134" w:type="dxa"/>
          </w:tcPr>
          <w:p w14:paraId="20F42EBB" w14:textId="77777777" w:rsidR="00465777" w:rsidRDefault="00000000"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w="3402" w:type="dxa"/>
          </w:tcPr>
          <w:p w14:paraId="52B17088" w14:textId="77777777" w:rsidR="00465777" w:rsidRDefault="00000000">
            <w:pPr>
              <w:spacing w:after="0"/>
            </w:pPr>
            <w:r>
              <w:rPr>
                <w:sz w:val="17"/>
              </w:rPr>
              <w:t>展开并退出副线任务</w:t>
            </w:r>
          </w:p>
        </w:tc>
        <w:tc>
          <w:tcPr>
            <w:tcW w:w="4535" w:type="dxa"/>
          </w:tcPr>
          <w:p w14:paraId="7C36FEE0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side_open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side_close</w:t>
            </w:r>
          </w:p>
        </w:tc>
      </w:tr>
    </w:tbl>
    <w:p w14:paraId="03B223B2" w14:textId="77777777" w:rsidR="00465777" w:rsidRDefault="00465777"/>
    <w:p w14:paraId="641020F4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主线协作状态机</w:t>
      </w:r>
    </w:p>
    <w:p w14:paraId="59CD20CF" w14:textId="77777777" w:rsidR="0046577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公司生命周期状态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2835"/>
        <w:gridCol w:w="1701"/>
      </w:tblGrid>
      <w:tr w:rsidR="00465777" w14:paraId="3584DEFF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AF7"/>
          </w:tcPr>
          <w:p w14:paraId="2D707BD1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状态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4F4AD9DD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2835" w:type="dxa"/>
            <w:shd w:val="clear" w:color="auto" w:fill="D9EAF7"/>
          </w:tcPr>
          <w:p w14:paraId="0594E46E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退出条件</w:t>
            </w:r>
          </w:p>
        </w:tc>
        <w:tc>
          <w:tcPr>
            <w:tcW w:w="1701" w:type="dxa"/>
            <w:shd w:val="clear" w:color="auto" w:fill="D9EAF7"/>
          </w:tcPr>
          <w:p w14:paraId="3C0C0E14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下一状态</w:t>
            </w:r>
          </w:p>
        </w:tc>
      </w:tr>
      <w:tr w:rsidR="00465777" w14:paraId="1A7CF41E" w14:textId="77777777">
        <w:trPr>
          <w:cantSplit/>
          <w:jc w:val="center"/>
        </w:trPr>
        <w:tc>
          <w:tcPr>
            <w:tcW w:w="1928" w:type="dxa"/>
          </w:tcPr>
          <w:p w14:paraId="456BAC49" w14:textId="77777777" w:rsidR="00465777" w:rsidRDefault="00000000">
            <w:pPr>
              <w:spacing w:after="0"/>
            </w:pPr>
            <w:r>
              <w:rPr>
                <w:sz w:val="16"/>
              </w:rPr>
              <w:t>not_assigned_to_A</w:t>
            </w:r>
          </w:p>
        </w:tc>
        <w:tc>
          <w:tcPr>
            <w:tcW w:w="2835" w:type="dxa"/>
          </w:tcPr>
          <w:p w14:paraId="4EBD4994" w14:textId="77777777" w:rsidR="00465777" w:rsidRDefault="00000000">
            <w:pPr>
              <w:spacing w:after="0"/>
            </w:pPr>
            <w:r>
              <w:rPr>
                <w:sz w:val="16"/>
              </w:rPr>
              <w:t>公司尚未推送给</w:t>
            </w:r>
            <w:r>
              <w:rPr>
                <w:sz w:val="16"/>
              </w:rPr>
              <w:t xml:space="preserve"> A</w:t>
            </w:r>
            <w:r>
              <w:rPr>
                <w:sz w:val="16"/>
              </w:rPr>
              <w:t>。</w:t>
            </w:r>
          </w:p>
        </w:tc>
        <w:tc>
          <w:tcPr>
            <w:tcW w:w="2835" w:type="dxa"/>
          </w:tcPr>
          <w:p w14:paraId="4EBCA388" w14:textId="77777777" w:rsidR="00465777" w:rsidRDefault="00000000">
            <w:pPr>
              <w:spacing w:after="0"/>
            </w:pPr>
            <w:r>
              <w:rPr>
                <w:sz w:val="16"/>
              </w:rPr>
              <w:t>系统分配给</w:t>
            </w:r>
            <w:r>
              <w:rPr>
                <w:sz w:val="16"/>
              </w:rPr>
              <w:t xml:space="preserve"> A</w:t>
            </w:r>
          </w:p>
        </w:tc>
        <w:tc>
          <w:tcPr>
            <w:tcW w:w="1701" w:type="dxa"/>
          </w:tcPr>
          <w:p w14:paraId="35DA8068" w14:textId="77777777" w:rsidR="00465777" w:rsidRDefault="00000000">
            <w:pPr>
              <w:spacing w:after="0"/>
            </w:pPr>
            <w:r>
              <w:rPr>
                <w:sz w:val="16"/>
              </w:rPr>
              <w:t>A_active</w:t>
            </w:r>
          </w:p>
        </w:tc>
      </w:tr>
      <w:tr w:rsidR="00465777" w14:paraId="58083D97" w14:textId="77777777">
        <w:trPr>
          <w:cantSplit/>
          <w:jc w:val="center"/>
        </w:trPr>
        <w:tc>
          <w:tcPr>
            <w:tcW w:w="1928" w:type="dxa"/>
          </w:tcPr>
          <w:p w14:paraId="46ADF0AD" w14:textId="77777777" w:rsidR="00465777" w:rsidRDefault="00000000">
            <w:pPr>
              <w:spacing w:after="0"/>
            </w:pPr>
            <w:r>
              <w:rPr>
                <w:sz w:val="16"/>
              </w:rPr>
              <w:t>A_active</w:t>
            </w:r>
          </w:p>
        </w:tc>
        <w:tc>
          <w:tcPr>
            <w:tcW w:w="2835" w:type="dxa"/>
          </w:tcPr>
          <w:p w14:paraId="19F6E528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正在固定窗口内处理公司。</w:t>
            </w:r>
          </w:p>
        </w:tc>
        <w:tc>
          <w:tcPr>
            <w:tcW w:w="2835" w:type="dxa"/>
          </w:tcPr>
          <w:p w14:paraId="2FC1EDDF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A_window_minutes </w:t>
            </w:r>
            <w:r>
              <w:rPr>
                <w:sz w:val="16"/>
              </w:rPr>
              <w:t>到达服务器锁定时间</w:t>
            </w:r>
          </w:p>
        </w:tc>
        <w:tc>
          <w:tcPr>
            <w:tcW w:w="1701" w:type="dxa"/>
          </w:tcPr>
          <w:p w14:paraId="3DCF62A6" w14:textId="77777777" w:rsidR="00465777" w:rsidRDefault="00000000">
            <w:pPr>
              <w:spacing w:after="0"/>
            </w:pPr>
            <w:r>
              <w:rPr>
                <w:sz w:val="16"/>
              </w:rPr>
              <w:t>A_locked</w:t>
            </w:r>
          </w:p>
        </w:tc>
      </w:tr>
      <w:tr w:rsidR="00465777" w14:paraId="70C93C4A" w14:textId="77777777">
        <w:trPr>
          <w:cantSplit/>
          <w:jc w:val="center"/>
        </w:trPr>
        <w:tc>
          <w:tcPr>
            <w:tcW w:w="1928" w:type="dxa"/>
          </w:tcPr>
          <w:p w14:paraId="4F2FA80A" w14:textId="77777777" w:rsidR="00465777" w:rsidRDefault="00000000">
            <w:pPr>
              <w:spacing w:after="0"/>
            </w:pPr>
            <w:r>
              <w:rPr>
                <w:sz w:val="16"/>
              </w:rPr>
              <w:t>A_locked</w:t>
            </w:r>
          </w:p>
        </w:tc>
        <w:tc>
          <w:tcPr>
            <w:tcW w:w="2835" w:type="dxa"/>
          </w:tcPr>
          <w:p w14:paraId="724E6DD5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输出已锁定。</w:t>
            </w:r>
          </w:p>
        </w:tc>
        <w:tc>
          <w:tcPr>
            <w:tcW w:w="2835" w:type="dxa"/>
          </w:tcPr>
          <w:p w14:paraId="45D87B4A" w14:textId="77777777" w:rsidR="00465777" w:rsidRDefault="00000000">
            <w:pPr>
              <w:spacing w:after="0"/>
            </w:pPr>
            <w:r>
              <w:rPr>
                <w:sz w:val="16"/>
              </w:rPr>
              <w:t>放入公司池</w:t>
            </w:r>
          </w:p>
        </w:tc>
        <w:tc>
          <w:tcPr>
            <w:tcW w:w="1701" w:type="dxa"/>
          </w:tcPr>
          <w:p w14:paraId="1CFEA9EA" w14:textId="77777777" w:rsidR="00465777" w:rsidRDefault="00000000">
            <w:pPr>
              <w:spacing w:after="0"/>
            </w:pPr>
            <w:r>
              <w:rPr>
                <w:sz w:val="16"/>
              </w:rPr>
              <w:t>in_pool</w:t>
            </w:r>
          </w:p>
        </w:tc>
      </w:tr>
      <w:tr w:rsidR="00465777" w14:paraId="1E2CC06A" w14:textId="77777777">
        <w:trPr>
          <w:cantSplit/>
          <w:jc w:val="center"/>
        </w:trPr>
        <w:tc>
          <w:tcPr>
            <w:tcW w:w="1928" w:type="dxa"/>
          </w:tcPr>
          <w:p w14:paraId="731ACB41" w14:textId="77777777" w:rsidR="00465777" w:rsidRDefault="00000000">
            <w:pPr>
              <w:spacing w:after="0"/>
            </w:pPr>
            <w:r>
              <w:rPr>
                <w:sz w:val="16"/>
              </w:rPr>
              <w:t>in_pool</w:t>
            </w:r>
          </w:p>
        </w:tc>
        <w:tc>
          <w:tcPr>
            <w:tcW w:w="2835" w:type="dxa"/>
          </w:tcPr>
          <w:p w14:paraId="65F47DDD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输出可供</w:t>
            </w:r>
            <w:r>
              <w:rPr>
                <w:sz w:val="16"/>
              </w:rPr>
              <w:t xml:space="preserve"> B </w:t>
            </w:r>
            <w:r>
              <w:rPr>
                <w:sz w:val="16"/>
              </w:rPr>
              <w:t>随机抽取。</w:t>
            </w:r>
          </w:p>
        </w:tc>
        <w:tc>
          <w:tcPr>
            <w:tcW w:w="2835" w:type="dxa"/>
          </w:tcPr>
          <w:p w14:paraId="6F8D6DDC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完成上一家公司且池非空</w:t>
            </w:r>
          </w:p>
        </w:tc>
        <w:tc>
          <w:tcPr>
            <w:tcW w:w="1701" w:type="dxa"/>
          </w:tcPr>
          <w:p w14:paraId="1FBC8450" w14:textId="77777777" w:rsidR="00465777" w:rsidRDefault="00000000">
            <w:pPr>
              <w:spacing w:after="0"/>
            </w:pPr>
            <w:r>
              <w:rPr>
                <w:sz w:val="16"/>
              </w:rPr>
              <w:t>B_preA</w:t>
            </w:r>
          </w:p>
        </w:tc>
      </w:tr>
      <w:tr w:rsidR="00465777" w14:paraId="29EAD9F6" w14:textId="77777777">
        <w:trPr>
          <w:cantSplit/>
          <w:jc w:val="center"/>
        </w:trPr>
        <w:tc>
          <w:tcPr>
            <w:tcW w:w="1928" w:type="dxa"/>
          </w:tcPr>
          <w:p w14:paraId="35DE63B2" w14:textId="77777777" w:rsidR="00465777" w:rsidRDefault="00000000">
            <w:pPr>
              <w:spacing w:after="0"/>
            </w:pPr>
            <w:r>
              <w:rPr>
                <w:sz w:val="16"/>
              </w:rPr>
              <w:t>B_preA</w:t>
            </w:r>
          </w:p>
        </w:tc>
        <w:tc>
          <w:tcPr>
            <w:tcW w:w="2835" w:type="dxa"/>
          </w:tcPr>
          <w:p w14:paraId="2FA37E8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 </w:t>
            </w:r>
            <w:r>
              <w:rPr>
                <w:sz w:val="16"/>
                <w:lang w:eastAsia="zh-CN"/>
              </w:rPr>
              <w:t>只能看自有材料，</w:t>
            </w: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页面倒计时。</w:t>
            </w:r>
          </w:p>
        </w:tc>
        <w:tc>
          <w:tcPr>
            <w:tcW w:w="2835" w:type="dxa"/>
          </w:tcPr>
          <w:p w14:paraId="2E3ACDBA" w14:textId="77777777" w:rsidR="00465777" w:rsidRDefault="00000000">
            <w:pPr>
              <w:spacing w:after="0"/>
            </w:pPr>
            <w:proofErr w:type="gramStart"/>
            <w:r>
              <w:rPr>
                <w:sz w:val="16"/>
              </w:rPr>
              <w:t>max(</w:t>
            </w:r>
            <w:proofErr w:type="spellStart"/>
            <w:proofErr w:type="gramEnd"/>
            <w:r>
              <w:rPr>
                <w:sz w:val="16"/>
              </w:rPr>
              <w:t>A_window_lock_time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B_receive_time+B_preA_minutes</w:t>
            </w:r>
            <w:proofErr w:type="spellEnd"/>
            <w:r>
              <w:rPr>
                <w:sz w:val="16"/>
              </w:rPr>
              <w:t xml:space="preserve">) </w:t>
            </w:r>
            <w:proofErr w:type="spellStart"/>
            <w:r>
              <w:rPr>
                <w:sz w:val="16"/>
              </w:rPr>
              <w:t>到达</w:t>
            </w:r>
            <w:proofErr w:type="spellEnd"/>
          </w:p>
        </w:tc>
        <w:tc>
          <w:tcPr>
            <w:tcW w:w="1701" w:type="dxa"/>
          </w:tcPr>
          <w:p w14:paraId="20F31EA1" w14:textId="77777777" w:rsidR="00465777" w:rsidRDefault="00000000">
            <w:pPr>
              <w:spacing w:after="0"/>
            </w:pPr>
            <w:r>
              <w:rPr>
                <w:sz w:val="16"/>
              </w:rPr>
              <w:t>B_postA</w:t>
            </w:r>
          </w:p>
        </w:tc>
      </w:tr>
      <w:tr w:rsidR="00465777" w14:paraId="6BAF1BB8" w14:textId="77777777">
        <w:trPr>
          <w:cantSplit/>
          <w:jc w:val="center"/>
        </w:trPr>
        <w:tc>
          <w:tcPr>
            <w:tcW w:w="1928" w:type="dxa"/>
          </w:tcPr>
          <w:p w14:paraId="31B8732E" w14:textId="77777777" w:rsidR="00465777" w:rsidRDefault="00000000">
            <w:pPr>
              <w:spacing w:after="0"/>
            </w:pPr>
            <w:r>
              <w:rPr>
                <w:sz w:val="16"/>
              </w:rPr>
              <w:t>B_postA</w:t>
            </w:r>
          </w:p>
        </w:tc>
        <w:tc>
          <w:tcPr>
            <w:tcW w:w="2835" w:type="dxa"/>
          </w:tcPr>
          <w:p w14:paraId="0C278A20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输出已解锁，</w:t>
            </w: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可查看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整合。</w:t>
            </w:r>
          </w:p>
        </w:tc>
        <w:tc>
          <w:tcPr>
            <w:tcW w:w="2835" w:type="dxa"/>
          </w:tcPr>
          <w:p w14:paraId="63EA9C01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提交报告</w:t>
            </w:r>
          </w:p>
        </w:tc>
        <w:tc>
          <w:tcPr>
            <w:tcW w:w="1701" w:type="dxa"/>
          </w:tcPr>
          <w:p w14:paraId="3A6FBCE9" w14:textId="77777777" w:rsidR="00465777" w:rsidRDefault="00000000">
            <w:pPr>
              <w:spacing w:after="0"/>
            </w:pPr>
            <w:r>
              <w:rPr>
                <w:sz w:val="16"/>
              </w:rPr>
              <w:t>B_submitted</w:t>
            </w:r>
          </w:p>
        </w:tc>
      </w:tr>
      <w:tr w:rsidR="00465777" w14:paraId="3AC23B82" w14:textId="77777777">
        <w:trPr>
          <w:cantSplit/>
          <w:jc w:val="center"/>
        </w:trPr>
        <w:tc>
          <w:tcPr>
            <w:tcW w:w="1928" w:type="dxa"/>
          </w:tcPr>
          <w:p w14:paraId="37C76352" w14:textId="77777777" w:rsidR="00465777" w:rsidRDefault="00000000">
            <w:pPr>
              <w:spacing w:after="0"/>
            </w:pPr>
            <w:r>
              <w:rPr>
                <w:sz w:val="16"/>
              </w:rPr>
              <w:t>B_submitted</w:t>
            </w:r>
          </w:p>
        </w:tc>
        <w:tc>
          <w:tcPr>
            <w:tcW w:w="2835" w:type="dxa"/>
          </w:tcPr>
          <w:p w14:paraId="773A15D4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报告已提交。</w:t>
            </w:r>
          </w:p>
        </w:tc>
        <w:tc>
          <w:tcPr>
            <w:tcW w:w="2835" w:type="dxa"/>
          </w:tcPr>
          <w:p w14:paraId="0A646C7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反馈完成或选择不反馈</w:t>
            </w:r>
          </w:p>
        </w:tc>
        <w:tc>
          <w:tcPr>
            <w:tcW w:w="1701" w:type="dxa"/>
          </w:tcPr>
          <w:p w14:paraId="49A0D96E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feedback_completed</w:t>
            </w:r>
            <w:proofErr w:type="spellEnd"/>
          </w:p>
        </w:tc>
      </w:tr>
      <w:tr w:rsidR="00465777" w14:paraId="0FF66914" w14:textId="77777777">
        <w:trPr>
          <w:cantSplit/>
          <w:jc w:val="center"/>
        </w:trPr>
        <w:tc>
          <w:tcPr>
            <w:tcW w:w="1928" w:type="dxa"/>
          </w:tcPr>
          <w:p w14:paraId="4871CF4E" w14:textId="77777777" w:rsidR="00465777" w:rsidRDefault="00000000">
            <w:pPr>
              <w:spacing w:after="0"/>
            </w:pPr>
            <w:r>
              <w:rPr>
                <w:sz w:val="16"/>
              </w:rPr>
              <w:t>feedback_completed</w:t>
            </w:r>
          </w:p>
        </w:tc>
        <w:tc>
          <w:tcPr>
            <w:tcW w:w="2835" w:type="dxa"/>
          </w:tcPr>
          <w:p w14:paraId="512ABE73" w14:textId="77777777" w:rsidR="00465777" w:rsidRDefault="00000000">
            <w:pPr>
              <w:spacing w:after="0"/>
            </w:pPr>
            <w:r>
              <w:rPr>
                <w:sz w:val="16"/>
              </w:rPr>
              <w:t>本公司流程结束。</w:t>
            </w:r>
          </w:p>
        </w:tc>
        <w:tc>
          <w:tcPr>
            <w:tcW w:w="2835" w:type="dxa"/>
          </w:tcPr>
          <w:p w14:paraId="6FD916D2" w14:textId="77777777" w:rsidR="00465777" w:rsidRDefault="00000000">
            <w:pPr>
              <w:spacing w:after="0"/>
            </w:pPr>
            <w:r>
              <w:rPr>
                <w:sz w:val="16"/>
              </w:rPr>
              <w:t>归档</w:t>
            </w:r>
          </w:p>
        </w:tc>
        <w:tc>
          <w:tcPr>
            <w:tcW w:w="1701" w:type="dxa"/>
          </w:tcPr>
          <w:p w14:paraId="764D5658" w14:textId="77777777" w:rsidR="00465777" w:rsidRDefault="00000000">
            <w:pPr>
              <w:spacing w:after="0"/>
            </w:pPr>
            <w:r>
              <w:rPr>
                <w:sz w:val="16"/>
              </w:rPr>
              <w:t>archived</w:t>
            </w:r>
          </w:p>
        </w:tc>
      </w:tr>
    </w:tbl>
    <w:p w14:paraId="7B29E886" w14:textId="77777777" w:rsidR="00465777" w:rsidRDefault="00465777"/>
    <w:p w14:paraId="11CA48BB" w14:textId="77777777" w:rsidR="00465777" w:rsidRDefault="00000000">
      <w:r>
        <w:rPr>
          <w:i/>
          <w:color w:val="585858"/>
        </w:rPr>
        <w:t>统一解锁公式：</w:t>
      </w:r>
      <w:r>
        <w:rPr>
          <w:i/>
          <w:color w:val="585858"/>
        </w:rPr>
        <w:t>A_output_unlock_time = max(A_window_lock_time, B_receive_time + B_preA_minutes)</w:t>
      </w:r>
      <w:r>
        <w:rPr>
          <w:i/>
          <w:color w:val="585858"/>
        </w:rPr>
        <w:t>。所有计时以服务器时间为准。</w:t>
      </w:r>
    </w:p>
    <w:p w14:paraId="1854DEB7" w14:textId="77777777" w:rsidR="00465777" w:rsidRDefault="00000000">
      <w:pPr>
        <w:pStyle w:val="21"/>
      </w:pPr>
      <w:r>
        <w:t xml:space="preserve">8.2 A </w:t>
      </w:r>
      <w:r>
        <w:t>侧规则</w:t>
      </w:r>
    </w:p>
    <w:p w14:paraId="0AF0CF7A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任一时点只能处理一家公司，当前公司未锁定前不能进入下一家公司。</w:t>
      </w:r>
    </w:p>
    <w:p w14:paraId="53542940" w14:textId="77777777" w:rsidR="00465777" w:rsidRDefault="00000000">
      <w:pPr>
        <w:pStyle w:val="a0"/>
      </w:pPr>
      <w:r>
        <w:rPr>
          <w:lang w:eastAsia="zh-CN"/>
        </w:rPr>
        <w:t xml:space="preserve">A </w:t>
      </w:r>
      <w:r>
        <w:rPr>
          <w:lang w:eastAsia="zh-CN"/>
        </w:rPr>
        <w:t>不能主动提前释放结果给</w:t>
      </w:r>
      <w:r>
        <w:rPr>
          <w:lang w:eastAsia="zh-CN"/>
        </w:rPr>
        <w:t xml:space="preserve"> B</w:t>
      </w:r>
      <w:r>
        <w:rPr>
          <w:lang w:eastAsia="zh-CN"/>
        </w:rPr>
        <w:t>。</w:t>
      </w:r>
      <w:proofErr w:type="spellStart"/>
      <w:r>
        <w:t>到达</w:t>
      </w:r>
      <w:proofErr w:type="spellEnd"/>
      <w:r>
        <w:t xml:space="preserve"> </w:t>
      </w:r>
      <w:proofErr w:type="spellStart"/>
      <w:r>
        <w:t>A_window_minutes</w:t>
      </w:r>
      <w:proofErr w:type="spellEnd"/>
      <w:r>
        <w:t xml:space="preserve"> </w:t>
      </w:r>
      <w:proofErr w:type="spellStart"/>
      <w:r>
        <w:t>后自动锁定当前已填内容</w:t>
      </w:r>
      <w:proofErr w:type="spellEnd"/>
      <w:r>
        <w:t>。</w:t>
      </w:r>
    </w:p>
    <w:p w14:paraId="5EBF635A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A </w:t>
      </w:r>
      <w:r>
        <w:rPr>
          <w:lang w:eastAsia="zh-CN"/>
        </w:rPr>
        <w:t>正在副线全屏页，仍按服务器时间锁定主线草稿。</w:t>
      </w:r>
    </w:p>
    <w:p w14:paraId="6F534B22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A </w:t>
      </w:r>
      <w:r>
        <w:rPr>
          <w:lang w:eastAsia="zh-CN"/>
        </w:rPr>
        <w:t>有未返回主线</w:t>
      </w:r>
      <w:r>
        <w:rPr>
          <w:lang w:eastAsia="zh-CN"/>
        </w:rPr>
        <w:t xml:space="preserve"> AI </w:t>
      </w:r>
      <w:r>
        <w:rPr>
          <w:lang w:eastAsia="zh-CN"/>
        </w:rPr>
        <w:t>请求，该请求绑定旧公司；前台不得把旧输出显示到下一家公司。</w:t>
      </w:r>
    </w:p>
    <w:p w14:paraId="69765694" w14:textId="77777777" w:rsidR="00465777" w:rsidRDefault="00000000">
      <w:pPr>
        <w:pStyle w:val="a0"/>
      </w:pPr>
      <w:proofErr w:type="spellStart"/>
      <w:r>
        <w:t>锁定时记录</w:t>
      </w:r>
      <w:proofErr w:type="spellEnd"/>
      <w:r>
        <w:t xml:space="preserve"> A_incomplete_at_lock</w:t>
      </w:r>
      <w:r>
        <w:t>、</w:t>
      </w:r>
      <w:r>
        <w:t>A_locked_while_side</w:t>
      </w:r>
      <w:r>
        <w:t>、</w:t>
      </w:r>
      <w:r>
        <w:t>A_locked_with_pending_ai</w:t>
      </w:r>
      <w:r>
        <w:t>、</w:t>
      </w:r>
      <w:r>
        <w:t>A_last_edit_before_lock_seconds</w:t>
      </w:r>
      <w:r>
        <w:t>。</w:t>
      </w:r>
    </w:p>
    <w:p w14:paraId="7BE45616" w14:textId="77777777" w:rsidR="00465777" w:rsidRDefault="00000000">
      <w:pPr>
        <w:pStyle w:val="21"/>
      </w:pPr>
      <w:r>
        <w:t xml:space="preserve">8.3 </w:t>
      </w:r>
      <w:r>
        <w:t>首家公司与后续公司</w:t>
      </w:r>
    </w:p>
    <w:p w14:paraId="01C78088" w14:textId="77777777" w:rsidR="00465777" w:rsidRDefault="00000000">
      <w:pPr>
        <w:pStyle w:val="a0"/>
      </w:pPr>
      <w:r>
        <w:rPr>
          <w:lang w:eastAsia="zh-CN"/>
        </w:rPr>
        <w:t>首家公司</w:t>
      </w:r>
      <w:r>
        <w:rPr>
          <w:lang w:eastAsia="zh-CN"/>
        </w:rPr>
        <w:t xml:space="preserve"> A </w:t>
      </w:r>
      <w:r>
        <w:rPr>
          <w:lang w:eastAsia="zh-CN"/>
        </w:rPr>
        <w:t>与</w:t>
      </w:r>
      <w:r>
        <w:rPr>
          <w:lang w:eastAsia="zh-CN"/>
        </w:rPr>
        <w:t xml:space="preserve"> B </w:t>
      </w:r>
      <w:r>
        <w:rPr>
          <w:lang w:eastAsia="zh-CN"/>
        </w:rPr>
        <w:t>同步启动，但仍遵守统一解锁公式。</w:t>
      </w:r>
      <w:r>
        <w:t>若</w:t>
      </w:r>
      <w:r>
        <w:t xml:space="preserve"> </w:t>
      </w:r>
      <w:proofErr w:type="spellStart"/>
      <w:r>
        <w:t>B_PreA</w:t>
      </w:r>
      <w:proofErr w:type="spellEnd"/>
      <w:r>
        <w:t xml:space="preserve"> </w:t>
      </w:r>
      <w:proofErr w:type="spellStart"/>
      <w:r>
        <w:t>到时而</w:t>
      </w:r>
      <w:proofErr w:type="spellEnd"/>
      <w:r>
        <w:t xml:space="preserve"> A </w:t>
      </w:r>
      <w:r>
        <w:t>未锁定，</w:t>
      </w:r>
      <w:r>
        <w:t xml:space="preserve">B </w:t>
      </w:r>
      <w:r>
        <w:t>可继续编辑草稿，但不能查看</w:t>
      </w:r>
      <w:r>
        <w:t xml:space="preserve"> A </w:t>
      </w:r>
      <w:r>
        <w:t>输出、不能提交。</w:t>
      </w:r>
    </w:p>
    <w:p w14:paraId="5D9AA2AB" w14:textId="77777777" w:rsidR="00465777" w:rsidRDefault="00000000">
      <w:pPr>
        <w:pStyle w:val="a0"/>
      </w:pPr>
      <w:r>
        <w:t>首家公司记录</w:t>
      </w:r>
      <w:r>
        <w:t xml:space="preserve"> initial_company=1</w:t>
      </w:r>
      <w:r>
        <w:t>，便于后续分析控制或剔除。</w:t>
      </w:r>
    </w:p>
    <w:p w14:paraId="105F5BFC" w14:textId="77777777" w:rsidR="00465777" w:rsidRDefault="00000000">
      <w:pPr>
        <w:pStyle w:val="a0"/>
      </w:pPr>
      <w:r>
        <w:lastRenderedPageBreak/>
        <w:t>后续公司采用</w:t>
      </w:r>
      <w:r>
        <w:t xml:space="preserve"> A </w:t>
      </w:r>
      <w:r>
        <w:t>输出入池、</w:t>
      </w:r>
      <w:r>
        <w:t xml:space="preserve">B </w:t>
      </w:r>
      <w:r>
        <w:t>随机接收机制。</w:t>
      </w:r>
      <w:r>
        <w:t xml:space="preserve">B </w:t>
      </w:r>
      <w:r>
        <w:t>抽取时记录</w:t>
      </w:r>
      <w:r>
        <w:t xml:space="preserve"> pool_size_at_draw</w:t>
      </w:r>
      <w:r>
        <w:t>、</w:t>
      </w:r>
      <w:r>
        <w:t>A_sequence</w:t>
      </w:r>
      <w:r>
        <w:t>、</w:t>
      </w:r>
      <w:r>
        <w:t>B_sequence</w:t>
      </w:r>
      <w:r>
        <w:t>、</w:t>
      </w:r>
      <w:r>
        <w:t>company_enter_pool_time</w:t>
      </w:r>
      <w:r>
        <w:t>、</w:t>
      </w:r>
      <w:r>
        <w:t>B_receive_time</w:t>
      </w:r>
      <w:r>
        <w:t>。</w:t>
      </w:r>
    </w:p>
    <w:p w14:paraId="35587F35" w14:textId="77777777" w:rsidR="00465777" w:rsidRDefault="00000000">
      <w:pPr>
        <w:pStyle w:val="21"/>
      </w:pPr>
      <w:r>
        <w:t xml:space="preserve">8.4 B_PreA </w:t>
      </w:r>
      <w:r>
        <w:t>与</w:t>
      </w:r>
      <w:r>
        <w:t xml:space="preserve"> B_PostA</w:t>
      </w:r>
    </w:p>
    <w:p w14:paraId="1F14D19F" w14:textId="77777777" w:rsidR="00465777" w:rsidRDefault="00000000">
      <w:pPr>
        <w:pStyle w:val="a0"/>
      </w:pPr>
      <w:r>
        <w:t xml:space="preserve">B_PreA </w:t>
      </w:r>
      <w:r>
        <w:t>从</w:t>
      </w:r>
      <w:r>
        <w:t xml:space="preserve"> B_receive_company </w:t>
      </w:r>
      <w:r>
        <w:t>到</w:t>
      </w:r>
      <w:r>
        <w:t xml:space="preserve"> A_output_unlock_to_B</w:t>
      </w:r>
      <w:r>
        <w:t>。该阶段</w:t>
      </w:r>
      <w:r>
        <w:t xml:space="preserve"> B </w:t>
      </w:r>
      <w:r>
        <w:t>只看到</w:t>
      </w:r>
      <w:r>
        <w:t xml:space="preserve"> B </w:t>
      </w:r>
      <w:r>
        <w:t>自有材料，来源选项原则上只开放</w:t>
      </w:r>
      <w:r>
        <w:t xml:space="preserve"> B </w:t>
      </w:r>
      <w:r>
        <w:t>自有材料、</w:t>
      </w:r>
      <w:r>
        <w:t>AI</w:t>
      </w:r>
      <w:r>
        <w:t>、其他或不确定。</w:t>
      </w:r>
    </w:p>
    <w:p w14:paraId="7CBA9188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输出解锁时必须保存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B_PreA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草稿快照，至少包含信息点、来源、备忘录文本、当前投资倾向、主线</w:t>
      </w:r>
      <w:r>
        <w:rPr>
          <w:lang w:eastAsia="zh-CN"/>
        </w:rPr>
        <w:t xml:space="preserve"> AI </w:t>
      </w:r>
      <w:proofErr w:type="spellStart"/>
      <w:r>
        <w:rPr>
          <w:lang w:eastAsia="zh-CN"/>
        </w:rPr>
        <w:t>thread_id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AI </w:t>
      </w:r>
      <w:r>
        <w:rPr>
          <w:lang w:eastAsia="zh-CN"/>
        </w:rPr>
        <w:t>对话状态、当前界面位置和时间戳。</w:t>
      </w:r>
    </w:p>
    <w:p w14:paraId="1C6E0745" w14:textId="77777777" w:rsidR="00465777" w:rsidRDefault="00000000">
      <w:pPr>
        <w:pStyle w:val="a0"/>
      </w:pPr>
      <w:proofErr w:type="spellStart"/>
      <w:r>
        <w:t>B_PostA</w:t>
      </w:r>
      <w:proofErr w:type="spellEnd"/>
      <w:r>
        <w:t xml:space="preserve"> </w:t>
      </w:r>
      <w:r>
        <w:t>从</w:t>
      </w:r>
      <w:r>
        <w:t xml:space="preserve"> A </w:t>
      </w:r>
      <w:proofErr w:type="spellStart"/>
      <w:r>
        <w:t>输出解锁到</w:t>
      </w:r>
      <w:proofErr w:type="spellEnd"/>
      <w:r>
        <w:t xml:space="preserve"> B_submit_report</w:t>
      </w:r>
      <w:r>
        <w:t>。该阶段开放</w:t>
      </w:r>
      <w:r>
        <w:t xml:space="preserve"> A </w:t>
      </w:r>
      <w:r>
        <w:t>尽调表、</w:t>
      </w:r>
      <w:r>
        <w:t xml:space="preserve">A </w:t>
      </w:r>
      <w:r>
        <w:t>总体备注、</w:t>
      </w:r>
      <w:r>
        <w:t xml:space="preserve">A </w:t>
      </w:r>
      <w:r>
        <w:t>原始材料复核入口和完整来源选项。</w:t>
      </w:r>
    </w:p>
    <w:p w14:paraId="44199518" w14:textId="77777777" w:rsidR="00465777" w:rsidRDefault="00000000">
      <w:pPr>
        <w:pStyle w:val="a0"/>
      </w:pPr>
      <w:r>
        <w:rPr>
          <w:lang w:eastAsia="zh-CN"/>
        </w:rPr>
        <w:t xml:space="preserve">A </w:t>
      </w:r>
      <w:r>
        <w:rPr>
          <w:lang w:eastAsia="zh-CN"/>
        </w:rPr>
        <w:t>输出</w:t>
      </w:r>
      <w:proofErr w:type="gramStart"/>
      <w:r>
        <w:rPr>
          <w:lang w:eastAsia="zh-CN"/>
        </w:rPr>
        <w:t>解锁仅</w:t>
      </w:r>
      <w:proofErr w:type="gramEnd"/>
      <w:r>
        <w:rPr>
          <w:lang w:eastAsia="zh-CN"/>
        </w:rPr>
        <w:t>改变可访问状态，不等于</w:t>
      </w:r>
      <w:r>
        <w:rPr>
          <w:lang w:eastAsia="zh-CN"/>
        </w:rPr>
        <w:t xml:space="preserve"> B </w:t>
      </w:r>
      <w:r>
        <w:rPr>
          <w:lang w:eastAsia="zh-CN"/>
        </w:rPr>
        <w:t>已查看。</w:t>
      </w:r>
      <w:r>
        <w:t xml:space="preserve">B </w:t>
      </w:r>
      <w:proofErr w:type="spellStart"/>
      <w:r>
        <w:t>查看</w:t>
      </w:r>
      <w:proofErr w:type="spellEnd"/>
      <w:r>
        <w:t xml:space="preserve"> A </w:t>
      </w:r>
      <w:proofErr w:type="spellStart"/>
      <w:r>
        <w:t>只由主动点击</w:t>
      </w:r>
      <w:proofErr w:type="spellEnd"/>
      <w:r>
        <w:t xml:space="preserve"> A </w:t>
      </w:r>
      <w:r>
        <w:t>产出页触发。</w:t>
      </w:r>
    </w:p>
    <w:p w14:paraId="247987F2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B </w:t>
      </w:r>
      <w:r>
        <w:rPr>
          <w:lang w:eastAsia="zh-CN"/>
        </w:rPr>
        <w:t>报告、来源字段与提交条件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65777" w14:paraId="6FF1E93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65611AAA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来源选项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5948DE19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开放阶段</w:t>
            </w:r>
          </w:p>
        </w:tc>
        <w:tc>
          <w:tcPr>
            <w:tcW w:w="4535" w:type="dxa"/>
            <w:shd w:val="clear" w:color="auto" w:fill="D9EAF7"/>
          </w:tcPr>
          <w:p w14:paraId="5B7D45F7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 w:rsidR="00465777" w14:paraId="3EBF8096" w14:textId="77777777">
        <w:trPr>
          <w:cantSplit/>
          <w:jc w:val="center"/>
        </w:trPr>
        <w:tc>
          <w:tcPr>
            <w:tcW w:w="2268" w:type="dxa"/>
          </w:tcPr>
          <w:p w14:paraId="2E8E11E5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自有材料</w:t>
            </w:r>
          </w:p>
        </w:tc>
        <w:tc>
          <w:tcPr>
            <w:tcW w:w="2268" w:type="dxa"/>
          </w:tcPr>
          <w:p w14:paraId="1B514959" w14:textId="77777777" w:rsidR="00465777" w:rsidRDefault="00000000">
            <w:pPr>
              <w:spacing w:after="0"/>
            </w:pPr>
            <w:r>
              <w:rPr>
                <w:sz w:val="17"/>
              </w:rPr>
              <w:t>B_PreA / B_PostA</w:t>
            </w:r>
          </w:p>
        </w:tc>
        <w:tc>
          <w:tcPr>
            <w:tcW w:w="4535" w:type="dxa"/>
          </w:tcPr>
          <w:p w14:paraId="187795E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</w:t>
            </w:r>
            <w:r>
              <w:rPr>
                <w:sz w:val="17"/>
                <w:lang w:eastAsia="zh-CN"/>
              </w:rPr>
              <w:t xml:space="preserve"> B </w:t>
            </w:r>
            <w:r>
              <w:rPr>
                <w:sz w:val="17"/>
                <w:lang w:eastAsia="zh-CN"/>
              </w:rPr>
              <w:t>端行业、市场、竞争、政策或可比材料。</w:t>
            </w:r>
          </w:p>
        </w:tc>
      </w:tr>
      <w:tr w:rsidR="00465777" w14:paraId="4E9002C1" w14:textId="77777777">
        <w:trPr>
          <w:cantSplit/>
          <w:jc w:val="center"/>
        </w:trPr>
        <w:tc>
          <w:tcPr>
            <w:tcW w:w="2268" w:type="dxa"/>
          </w:tcPr>
          <w:p w14:paraId="53B4CC03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尽调表</w:t>
            </w:r>
            <w:proofErr w:type="spellEnd"/>
          </w:p>
        </w:tc>
        <w:tc>
          <w:tcPr>
            <w:tcW w:w="2268" w:type="dxa"/>
          </w:tcPr>
          <w:p w14:paraId="5A0380E8" w14:textId="77777777" w:rsidR="00465777" w:rsidRDefault="00000000">
            <w:pPr>
              <w:spacing w:after="0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B_PostA</w:t>
            </w:r>
          </w:p>
        </w:tc>
        <w:tc>
          <w:tcPr>
            <w:tcW w:w="4535" w:type="dxa"/>
          </w:tcPr>
          <w:p w14:paraId="53751AB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主要依据</w:t>
            </w:r>
            <w:r>
              <w:rPr>
                <w:sz w:val="17"/>
                <w:lang w:eastAsia="zh-CN"/>
              </w:rPr>
              <w:t xml:space="preserve"> A.1 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 xml:space="preserve"> A.2 </w:t>
            </w:r>
            <w:r>
              <w:rPr>
                <w:sz w:val="17"/>
                <w:lang w:eastAsia="zh-CN"/>
              </w:rPr>
              <w:t>结构化输出。</w:t>
            </w:r>
          </w:p>
        </w:tc>
      </w:tr>
      <w:tr w:rsidR="00465777" w14:paraId="40FFD8EA" w14:textId="77777777">
        <w:trPr>
          <w:cantSplit/>
          <w:jc w:val="center"/>
        </w:trPr>
        <w:tc>
          <w:tcPr>
            <w:tcW w:w="2268" w:type="dxa"/>
          </w:tcPr>
          <w:p w14:paraId="05C67923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总体备注</w:t>
            </w:r>
            <w:proofErr w:type="spellEnd"/>
          </w:p>
        </w:tc>
        <w:tc>
          <w:tcPr>
            <w:tcW w:w="2268" w:type="dxa"/>
          </w:tcPr>
          <w:p w14:paraId="2A21F115" w14:textId="77777777" w:rsidR="00465777" w:rsidRDefault="00000000">
            <w:pPr>
              <w:spacing w:after="0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B_PostA</w:t>
            </w:r>
          </w:p>
        </w:tc>
        <w:tc>
          <w:tcPr>
            <w:tcW w:w="4535" w:type="dxa"/>
          </w:tcPr>
          <w:p w14:paraId="732A8366" w14:textId="77777777" w:rsidR="00465777" w:rsidRDefault="00000000">
            <w:pPr>
              <w:spacing w:after="0"/>
            </w:pPr>
            <w:r>
              <w:rPr>
                <w:sz w:val="17"/>
              </w:rPr>
              <w:t>主要依据</w:t>
            </w:r>
            <w:r>
              <w:rPr>
                <w:sz w:val="17"/>
              </w:rPr>
              <w:t xml:space="preserve"> A.3 </w:t>
            </w:r>
            <w:r>
              <w:rPr>
                <w:sz w:val="17"/>
              </w:rPr>
              <w:t>交接提醒。</w:t>
            </w:r>
          </w:p>
        </w:tc>
      </w:tr>
      <w:tr w:rsidR="00465777" w14:paraId="776ED09E" w14:textId="77777777">
        <w:trPr>
          <w:cantSplit/>
          <w:jc w:val="center"/>
        </w:trPr>
        <w:tc>
          <w:tcPr>
            <w:tcW w:w="2268" w:type="dxa"/>
          </w:tcPr>
          <w:p w14:paraId="32316266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原始材料复核</w:t>
            </w:r>
          </w:p>
        </w:tc>
        <w:tc>
          <w:tcPr>
            <w:tcW w:w="2268" w:type="dxa"/>
          </w:tcPr>
          <w:p w14:paraId="2B98B148" w14:textId="77777777" w:rsidR="00465777" w:rsidRDefault="00000000">
            <w:pPr>
              <w:spacing w:after="0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B_PostA</w:t>
            </w:r>
          </w:p>
        </w:tc>
        <w:tc>
          <w:tcPr>
            <w:tcW w:w="4535" w:type="dxa"/>
          </w:tcPr>
          <w:p w14:paraId="1BD5E2E9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主动进入</w:t>
            </w:r>
            <w:r>
              <w:rPr>
                <w:sz w:val="17"/>
              </w:rPr>
              <w:t xml:space="preserve"> A </w:t>
            </w:r>
            <w:r>
              <w:rPr>
                <w:sz w:val="17"/>
              </w:rPr>
              <w:t>原始材料并核验。</w:t>
            </w:r>
          </w:p>
        </w:tc>
      </w:tr>
      <w:tr w:rsidR="00465777" w14:paraId="0EE97C6F" w14:textId="77777777">
        <w:trPr>
          <w:cantSplit/>
          <w:jc w:val="center"/>
        </w:trPr>
        <w:tc>
          <w:tcPr>
            <w:tcW w:w="2268" w:type="dxa"/>
          </w:tcPr>
          <w:p w14:paraId="714644A4" w14:textId="77777777" w:rsidR="00465777" w:rsidRDefault="00000000"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w="2268" w:type="dxa"/>
          </w:tcPr>
          <w:p w14:paraId="2FC44289" w14:textId="77777777" w:rsidR="00465777" w:rsidRDefault="00000000">
            <w:pPr>
              <w:spacing w:after="0"/>
            </w:pPr>
            <w:r>
              <w:rPr>
                <w:sz w:val="17"/>
              </w:rPr>
              <w:t>B_PreA / B_PostA</w:t>
            </w:r>
          </w:p>
        </w:tc>
        <w:tc>
          <w:tcPr>
            <w:tcW w:w="4535" w:type="dxa"/>
          </w:tcPr>
          <w:p w14:paraId="17395E7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主要依据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输出形成或组织。</w:t>
            </w:r>
          </w:p>
        </w:tc>
      </w:tr>
      <w:tr w:rsidR="00465777" w14:paraId="1BF242E0" w14:textId="77777777">
        <w:trPr>
          <w:cantSplit/>
          <w:jc w:val="center"/>
        </w:trPr>
        <w:tc>
          <w:tcPr>
            <w:tcW w:w="2268" w:type="dxa"/>
          </w:tcPr>
          <w:p w14:paraId="2E575E34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多来源整合</w:t>
            </w:r>
            <w:proofErr w:type="spellEnd"/>
          </w:p>
        </w:tc>
        <w:tc>
          <w:tcPr>
            <w:tcW w:w="2268" w:type="dxa"/>
          </w:tcPr>
          <w:p w14:paraId="68C5CD5A" w14:textId="77777777" w:rsidR="00465777" w:rsidRDefault="00000000">
            <w:pPr>
              <w:spacing w:after="0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B_PostA</w:t>
            </w:r>
          </w:p>
        </w:tc>
        <w:tc>
          <w:tcPr>
            <w:tcW w:w="4535" w:type="dxa"/>
          </w:tcPr>
          <w:p w14:paraId="0763D515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自有材料、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输出、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原始材料或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等多来源共同形成。</w:t>
            </w:r>
          </w:p>
        </w:tc>
      </w:tr>
      <w:tr w:rsidR="00465777" w14:paraId="46D909EA" w14:textId="77777777">
        <w:trPr>
          <w:cantSplit/>
          <w:jc w:val="center"/>
        </w:trPr>
        <w:tc>
          <w:tcPr>
            <w:tcW w:w="2268" w:type="dxa"/>
          </w:tcPr>
          <w:p w14:paraId="37FC405A" w14:textId="77777777" w:rsidR="00465777" w:rsidRDefault="00000000">
            <w:pPr>
              <w:spacing w:after="0"/>
            </w:pPr>
            <w:r>
              <w:rPr>
                <w:sz w:val="17"/>
              </w:rPr>
              <w:t>其他或不确定</w:t>
            </w:r>
          </w:p>
        </w:tc>
        <w:tc>
          <w:tcPr>
            <w:tcW w:w="2268" w:type="dxa"/>
          </w:tcPr>
          <w:p w14:paraId="633D8047" w14:textId="77777777" w:rsidR="00465777" w:rsidRDefault="00000000">
            <w:pPr>
              <w:spacing w:after="0"/>
            </w:pPr>
            <w:r>
              <w:rPr>
                <w:sz w:val="17"/>
              </w:rPr>
              <w:t>B_PreA / B_PostA</w:t>
            </w:r>
          </w:p>
        </w:tc>
        <w:tc>
          <w:tcPr>
            <w:tcW w:w="4535" w:type="dxa"/>
          </w:tcPr>
          <w:p w14:paraId="496F1DD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无法明确归入上述来源，或参与者未保留清楚来源。</w:t>
            </w:r>
          </w:p>
        </w:tc>
      </w:tr>
    </w:tbl>
    <w:p w14:paraId="0F5E280F" w14:textId="77777777" w:rsidR="00465777" w:rsidRDefault="00465777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65777" w14:paraId="1FC22F7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2A3376F5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提交条件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13674EA0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V3</w:t>
            </w:r>
            <w:r>
              <w:rPr>
                <w:b/>
                <w:sz w:val="17"/>
              </w:rPr>
              <w:t>要求</w:t>
            </w:r>
          </w:p>
        </w:tc>
        <w:tc>
          <w:tcPr>
            <w:tcW w:w="4535" w:type="dxa"/>
            <w:shd w:val="clear" w:color="auto" w:fill="D9EAF7"/>
          </w:tcPr>
          <w:p w14:paraId="7D401DBF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开发说明</w:t>
            </w:r>
          </w:p>
        </w:tc>
      </w:tr>
      <w:tr w:rsidR="00465777" w14:paraId="17ABA8F2" w14:textId="77777777">
        <w:trPr>
          <w:cantSplit/>
          <w:jc w:val="center"/>
        </w:trPr>
        <w:tc>
          <w:tcPr>
            <w:tcW w:w="2268" w:type="dxa"/>
          </w:tcPr>
          <w:p w14:paraId="77A46EB4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输出已解锁</w:t>
            </w:r>
          </w:p>
        </w:tc>
        <w:tc>
          <w:tcPr>
            <w:tcW w:w="2268" w:type="dxa"/>
          </w:tcPr>
          <w:p w14:paraId="7A37D43E" w14:textId="77777777" w:rsidR="00465777" w:rsidRDefault="00000000">
            <w:pPr>
              <w:spacing w:after="0"/>
            </w:pPr>
            <w:r>
              <w:rPr>
                <w:sz w:val="17"/>
              </w:rPr>
              <w:t>必须</w:t>
            </w:r>
            <w:r>
              <w:rPr>
                <w:sz w:val="17"/>
              </w:rPr>
              <w:t xml:space="preserve"> true</w:t>
            </w:r>
          </w:p>
        </w:tc>
        <w:tc>
          <w:tcPr>
            <w:tcW w:w="4535" w:type="dxa"/>
          </w:tcPr>
          <w:p w14:paraId="4AD63B3E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不能在</w:t>
            </w:r>
            <w:r>
              <w:rPr>
                <w:sz w:val="17"/>
              </w:rPr>
              <w:t xml:space="preserve"> A_output_unlock_to_B </w:t>
            </w:r>
            <w:r>
              <w:rPr>
                <w:sz w:val="17"/>
              </w:rPr>
              <w:t>前最终提交。</w:t>
            </w:r>
          </w:p>
        </w:tc>
      </w:tr>
      <w:tr w:rsidR="00465777" w14:paraId="42C452E5" w14:textId="77777777">
        <w:trPr>
          <w:cantSplit/>
          <w:jc w:val="center"/>
        </w:trPr>
        <w:tc>
          <w:tcPr>
            <w:tcW w:w="2268" w:type="dxa"/>
          </w:tcPr>
          <w:p w14:paraId="2F7D0336" w14:textId="77777777" w:rsidR="00465777" w:rsidRDefault="00000000">
            <w:pPr>
              <w:spacing w:after="0"/>
            </w:pPr>
            <w:r>
              <w:rPr>
                <w:sz w:val="17"/>
              </w:rPr>
              <w:t>B_min_info_points</w:t>
            </w:r>
          </w:p>
        </w:tc>
        <w:tc>
          <w:tcPr>
            <w:tcW w:w="2268" w:type="dxa"/>
          </w:tcPr>
          <w:p w14:paraId="69F10A67" w14:textId="77777777" w:rsidR="00465777" w:rsidRDefault="00000000">
            <w:pPr>
              <w:spacing w:after="0"/>
            </w:pPr>
            <w:r>
              <w:rPr>
                <w:sz w:val="17"/>
              </w:rPr>
              <w:t>达到配置值</w:t>
            </w:r>
          </w:p>
        </w:tc>
        <w:tc>
          <w:tcPr>
            <w:tcW w:w="4535" w:type="dxa"/>
          </w:tcPr>
          <w:p w14:paraId="5F28FED0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最低数量由配置控制。</w:t>
            </w:r>
          </w:p>
        </w:tc>
      </w:tr>
      <w:tr w:rsidR="00465777" w14:paraId="7C207B2E" w14:textId="77777777">
        <w:trPr>
          <w:cantSplit/>
          <w:jc w:val="center"/>
        </w:trPr>
        <w:tc>
          <w:tcPr>
            <w:tcW w:w="2268" w:type="dxa"/>
          </w:tcPr>
          <w:p w14:paraId="00ACF329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每条信息点来源</w:t>
            </w:r>
            <w:proofErr w:type="spellEnd"/>
          </w:p>
        </w:tc>
        <w:tc>
          <w:tcPr>
            <w:tcW w:w="2268" w:type="dxa"/>
          </w:tcPr>
          <w:p w14:paraId="05F928D1" w14:textId="77777777" w:rsidR="00465777" w:rsidRDefault="00000000">
            <w:pPr>
              <w:spacing w:after="0"/>
            </w:pPr>
            <w:r>
              <w:rPr>
                <w:sz w:val="17"/>
              </w:rPr>
              <w:t>必填</w:t>
            </w:r>
          </w:p>
        </w:tc>
        <w:tc>
          <w:tcPr>
            <w:tcW w:w="4535" w:type="dxa"/>
          </w:tcPr>
          <w:p w14:paraId="429F80E4" w14:textId="77777777" w:rsidR="00465777" w:rsidRDefault="00000000">
            <w:pPr>
              <w:spacing w:after="0"/>
            </w:pPr>
            <w:r>
              <w:rPr>
                <w:sz w:val="17"/>
              </w:rPr>
              <w:t>source_required=true</w:t>
            </w:r>
            <w:r>
              <w:rPr>
                <w:sz w:val="17"/>
              </w:rPr>
              <w:t>；可选择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其他或不确定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</w:tr>
      <w:tr w:rsidR="00465777" w14:paraId="1144CABB" w14:textId="77777777">
        <w:trPr>
          <w:cantSplit/>
          <w:jc w:val="center"/>
        </w:trPr>
        <w:tc>
          <w:tcPr>
            <w:tcW w:w="2268" w:type="dxa"/>
          </w:tcPr>
          <w:p w14:paraId="05229830" w14:textId="77777777" w:rsidR="00465777" w:rsidRDefault="00000000">
            <w:pPr>
              <w:spacing w:after="0"/>
            </w:pPr>
            <w:r>
              <w:rPr>
                <w:sz w:val="17"/>
              </w:rPr>
              <w:t>备忘录字数</w:t>
            </w:r>
          </w:p>
        </w:tc>
        <w:tc>
          <w:tcPr>
            <w:tcW w:w="2268" w:type="dxa"/>
          </w:tcPr>
          <w:p w14:paraId="1B352250" w14:textId="77777777" w:rsidR="00465777" w:rsidRDefault="00000000">
            <w:pPr>
              <w:spacing w:after="0"/>
            </w:pPr>
            <w:r>
              <w:rPr>
                <w:sz w:val="17"/>
              </w:rPr>
              <w:t>满足</w:t>
            </w:r>
            <w:r>
              <w:rPr>
                <w:sz w:val="17"/>
              </w:rPr>
              <w:t xml:space="preserve"> min/max</w:t>
            </w:r>
          </w:p>
        </w:tc>
        <w:tc>
          <w:tcPr>
            <w:tcW w:w="4535" w:type="dxa"/>
          </w:tcPr>
          <w:p w14:paraId="6072055E" w14:textId="77777777" w:rsidR="00465777" w:rsidRDefault="00000000">
            <w:pPr>
              <w:spacing w:after="0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B_memo_min_words / max_words </w:t>
            </w:r>
            <w:r>
              <w:rPr>
                <w:sz w:val="17"/>
              </w:rPr>
              <w:t>控制。</w:t>
            </w:r>
          </w:p>
        </w:tc>
      </w:tr>
      <w:tr w:rsidR="00465777" w14:paraId="16E90639" w14:textId="77777777">
        <w:trPr>
          <w:cantSplit/>
          <w:jc w:val="center"/>
        </w:trPr>
        <w:tc>
          <w:tcPr>
            <w:tcW w:w="2268" w:type="dxa"/>
          </w:tcPr>
          <w:p w14:paraId="17222AC6" w14:textId="77777777" w:rsidR="00465777" w:rsidRDefault="00000000">
            <w:pPr>
              <w:spacing w:after="0"/>
            </w:pPr>
            <w:r>
              <w:rPr>
                <w:sz w:val="17"/>
              </w:rPr>
              <w:t>最终建议</w:t>
            </w:r>
          </w:p>
        </w:tc>
        <w:tc>
          <w:tcPr>
            <w:tcW w:w="2268" w:type="dxa"/>
          </w:tcPr>
          <w:p w14:paraId="14CFA24F" w14:textId="77777777" w:rsidR="00465777" w:rsidRDefault="00000000">
            <w:pPr>
              <w:spacing w:after="0"/>
            </w:pPr>
            <w:r>
              <w:rPr>
                <w:sz w:val="17"/>
              </w:rPr>
              <w:t>已选择</w:t>
            </w:r>
          </w:p>
        </w:tc>
        <w:tc>
          <w:tcPr>
            <w:tcW w:w="4535" w:type="dxa"/>
          </w:tcPr>
          <w:p w14:paraId="7C9262E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投资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不投资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观望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暂缓，具体选项由配置控制。</w:t>
            </w:r>
          </w:p>
        </w:tc>
      </w:tr>
      <w:tr w:rsidR="00465777" w14:paraId="6A8B9D75" w14:textId="77777777">
        <w:trPr>
          <w:cantSplit/>
          <w:jc w:val="center"/>
        </w:trPr>
        <w:tc>
          <w:tcPr>
            <w:tcW w:w="2268" w:type="dxa"/>
          </w:tcPr>
          <w:p w14:paraId="04A06525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打开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产出页</w:t>
            </w:r>
            <w:proofErr w:type="spellEnd"/>
          </w:p>
        </w:tc>
        <w:tc>
          <w:tcPr>
            <w:tcW w:w="2268" w:type="dxa"/>
          </w:tcPr>
          <w:p w14:paraId="1854E4E8" w14:textId="77777777" w:rsidR="00465777" w:rsidRDefault="00000000">
            <w:pPr>
              <w:spacing w:after="0"/>
            </w:pPr>
            <w:r>
              <w:rPr>
                <w:sz w:val="17"/>
              </w:rPr>
              <w:t>不要求</w:t>
            </w:r>
          </w:p>
        </w:tc>
        <w:tc>
          <w:tcPr>
            <w:tcW w:w="4535" w:type="dxa"/>
          </w:tcPr>
          <w:p w14:paraId="0BDE4F0F" w14:textId="77777777" w:rsidR="00465777" w:rsidRDefault="00000000">
            <w:pPr>
              <w:spacing w:after="0"/>
            </w:pPr>
            <w:r>
              <w:rPr>
                <w:sz w:val="17"/>
              </w:rPr>
              <w:t>B_submit_requires_A_open=false</w:t>
            </w:r>
            <w:r>
              <w:rPr>
                <w:sz w:val="17"/>
              </w:rPr>
              <w:t>。</w:t>
            </w:r>
          </w:p>
        </w:tc>
      </w:tr>
    </w:tbl>
    <w:p w14:paraId="09247563" w14:textId="77777777" w:rsidR="00465777" w:rsidRDefault="0046577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65777" w14:paraId="4B3A0F7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</w:tcPr>
          <w:p w14:paraId="56B80F4F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一致性</w:t>
            </w:r>
            <w:r>
              <w:rPr>
                <w:b/>
                <w:sz w:val="17"/>
              </w:rPr>
              <w:t xml:space="preserve"> flag</w:t>
            </w:r>
          </w:p>
        </w:tc>
        <w:tc>
          <w:tcPr>
            <w:tcW w:w="6236" w:type="dxa"/>
            <w:shd w:val="clear" w:color="auto" w:fill="D9EAF7"/>
          </w:tcPr>
          <w:p w14:paraId="6E303A50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触发条件</w:t>
            </w:r>
          </w:p>
        </w:tc>
      </w:tr>
      <w:tr w:rsidR="00465777" w14:paraId="55BA6C51" w14:textId="77777777">
        <w:trPr>
          <w:cantSplit/>
          <w:jc w:val="center"/>
        </w:trPr>
        <w:tc>
          <w:tcPr>
            <w:tcW w:w="2835" w:type="dxa"/>
          </w:tcPr>
          <w:p w14:paraId="0D711524" w14:textId="77777777" w:rsidR="00465777" w:rsidRDefault="00000000">
            <w:pPr>
              <w:spacing w:after="0"/>
            </w:pPr>
            <w:r>
              <w:rPr>
                <w:sz w:val="17"/>
              </w:rPr>
              <w:t>source_inconsistent_A_output</w:t>
            </w:r>
          </w:p>
        </w:tc>
        <w:tc>
          <w:tcPr>
            <w:tcW w:w="6236" w:type="dxa"/>
          </w:tcPr>
          <w:p w14:paraId="4644BAAD" w14:textId="77777777" w:rsidR="00465777" w:rsidRDefault="00000000">
            <w:pPr>
              <w:spacing w:after="0"/>
            </w:pPr>
            <w:r>
              <w:rPr>
                <w:sz w:val="17"/>
              </w:rPr>
              <w:t>来源</w:t>
            </w:r>
            <w:r>
              <w:rPr>
                <w:sz w:val="17"/>
              </w:rPr>
              <w:t xml:space="preserve">=A </w:t>
            </w:r>
            <w:r>
              <w:rPr>
                <w:sz w:val="17"/>
              </w:rPr>
              <w:t>尽调表，但无</w:t>
            </w:r>
            <w:r>
              <w:rPr>
                <w:sz w:val="17"/>
              </w:rPr>
              <w:t xml:space="preserve"> B_first_open_A_output_page </w:t>
            </w:r>
            <w:r>
              <w:rPr>
                <w:sz w:val="17"/>
              </w:rPr>
              <w:t>或无有效查看。</w:t>
            </w:r>
          </w:p>
        </w:tc>
      </w:tr>
      <w:tr w:rsidR="00465777" w14:paraId="51448C3D" w14:textId="77777777">
        <w:trPr>
          <w:cantSplit/>
          <w:jc w:val="center"/>
        </w:trPr>
        <w:tc>
          <w:tcPr>
            <w:tcW w:w="2835" w:type="dxa"/>
          </w:tcPr>
          <w:p w14:paraId="6BDA47B9" w14:textId="77777777" w:rsidR="00465777" w:rsidRDefault="00000000">
            <w:pPr>
              <w:spacing w:after="0"/>
            </w:pPr>
            <w:r>
              <w:rPr>
                <w:sz w:val="17"/>
              </w:rPr>
              <w:t>source_inconsistent_A_note</w:t>
            </w:r>
          </w:p>
        </w:tc>
        <w:tc>
          <w:tcPr>
            <w:tcW w:w="6236" w:type="dxa"/>
          </w:tcPr>
          <w:p w14:paraId="2FFE7E6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</w:t>
            </w:r>
            <w:r>
              <w:rPr>
                <w:sz w:val="17"/>
                <w:lang w:eastAsia="zh-CN"/>
              </w:rPr>
              <w:t xml:space="preserve">=A </w:t>
            </w:r>
            <w:r>
              <w:rPr>
                <w:sz w:val="17"/>
                <w:lang w:eastAsia="zh-CN"/>
              </w:rPr>
              <w:t>总体备注，但备注区域从未进入可视范围或无停留。</w:t>
            </w:r>
          </w:p>
        </w:tc>
      </w:tr>
      <w:tr w:rsidR="00465777" w14:paraId="410DAA1B" w14:textId="77777777">
        <w:trPr>
          <w:cantSplit/>
          <w:jc w:val="center"/>
        </w:trPr>
        <w:tc>
          <w:tcPr>
            <w:tcW w:w="2835" w:type="dxa"/>
          </w:tcPr>
          <w:p w14:paraId="4DC4D0EF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source_inconsistent_A_raw</w:t>
            </w:r>
            <w:proofErr w:type="spellEnd"/>
          </w:p>
        </w:tc>
        <w:tc>
          <w:tcPr>
            <w:tcW w:w="6236" w:type="dxa"/>
          </w:tcPr>
          <w:p w14:paraId="12903353" w14:textId="77777777" w:rsidR="00465777" w:rsidRDefault="00000000">
            <w:pPr>
              <w:spacing w:after="0"/>
            </w:pPr>
            <w:r>
              <w:rPr>
                <w:sz w:val="17"/>
              </w:rPr>
              <w:t>来源</w:t>
            </w:r>
            <w:r>
              <w:rPr>
                <w:sz w:val="17"/>
              </w:rPr>
              <w:t xml:space="preserve">=A </w:t>
            </w:r>
            <w:r>
              <w:rPr>
                <w:sz w:val="17"/>
              </w:rPr>
              <w:t>原始材料复核，但无</w:t>
            </w:r>
            <w:r>
              <w:rPr>
                <w:sz w:val="17"/>
              </w:rPr>
              <w:t xml:space="preserve"> B_first_open_A_raw_materials_page</w:t>
            </w:r>
            <w:r>
              <w:rPr>
                <w:sz w:val="17"/>
              </w:rPr>
              <w:t>。</w:t>
            </w:r>
          </w:p>
        </w:tc>
      </w:tr>
      <w:tr w:rsidR="00465777" w14:paraId="605C2753" w14:textId="77777777">
        <w:trPr>
          <w:cantSplit/>
          <w:jc w:val="center"/>
        </w:trPr>
        <w:tc>
          <w:tcPr>
            <w:tcW w:w="2835" w:type="dxa"/>
          </w:tcPr>
          <w:p w14:paraId="44439511" w14:textId="77777777" w:rsidR="00465777" w:rsidRDefault="00000000">
            <w:pPr>
              <w:spacing w:after="0"/>
            </w:pPr>
            <w:r>
              <w:rPr>
                <w:sz w:val="17"/>
              </w:rPr>
              <w:t>source_inconsistent_AI</w:t>
            </w:r>
          </w:p>
        </w:tc>
        <w:tc>
          <w:tcPr>
            <w:tcW w:w="6236" w:type="dxa"/>
          </w:tcPr>
          <w:p w14:paraId="6FBA7D0C" w14:textId="77777777" w:rsidR="00465777" w:rsidRDefault="00000000">
            <w:pPr>
              <w:spacing w:after="0"/>
            </w:pPr>
            <w:r>
              <w:rPr>
                <w:sz w:val="17"/>
              </w:rPr>
              <w:t>来源</w:t>
            </w:r>
            <w:r>
              <w:rPr>
                <w:sz w:val="17"/>
              </w:rPr>
              <w:t>=AI</w:t>
            </w:r>
            <w:r>
              <w:rPr>
                <w:sz w:val="17"/>
              </w:rPr>
              <w:t>，但该公司该窗口无</w:t>
            </w:r>
            <w:r>
              <w:rPr>
                <w:sz w:val="17"/>
              </w:rPr>
              <w:t xml:space="preserve"> main_ai_request</w:t>
            </w:r>
            <w:r>
              <w:rPr>
                <w:sz w:val="17"/>
              </w:rPr>
              <w:t>。</w:t>
            </w:r>
          </w:p>
        </w:tc>
      </w:tr>
      <w:tr w:rsidR="00465777" w14:paraId="2325AAC8" w14:textId="77777777">
        <w:trPr>
          <w:cantSplit/>
          <w:jc w:val="center"/>
        </w:trPr>
        <w:tc>
          <w:tcPr>
            <w:tcW w:w="2835" w:type="dxa"/>
          </w:tcPr>
          <w:p w14:paraId="4A5D7FA2" w14:textId="77777777" w:rsidR="00465777" w:rsidRDefault="00000000">
            <w:pPr>
              <w:spacing w:after="0"/>
            </w:pPr>
            <w:r>
              <w:rPr>
                <w:sz w:val="17"/>
              </w:rPr>
              <w:t>source_uncertain</w:t>
            </w:r>
          </w:p>
        </w:tc>
        <w:tc>
          <w:tcPr>
            <w:tcW w:w="6236" w:type="dxa"/>
          </w:tcPr>
          <w:p w14:paraId="7FF63394" w14:textId="77777777" w:rsidR="00465777" w:rsidRDefault="00000000">
            <w:pPr>
              <w:spacing w:after="0"/>
            </w:pPr>
            <w:r>
              <w:rPr>
                <w:sz w:val="17"/>
              </w:rPr>
              <w:t>来源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>其他或不确定。</w:t>
            </w:r>
          </w:p>
        </w:tc>
      </w:tr>
      <w:tr w:rsidR="00465777" w14:paraId="716F52E8" w14:textId="77777777">
        <w:trPr>
          <w:cantSplit/>
          <w:jc w:val="center"/>
        </w:trPr>
        <w:tc>
          <w:tcPr>
            <w:tcW w:w="2835" w:type="dxa"/>
          </w:tcPr>
          <w:p w14:paraId="7715716D" w14:textId="77777777" w:rsidR="00465777" w:rsidRDefault="00000000">
            <w:pPr>
              <w:spacing w:after="0"/>
            </w:pPr>
            <w:r>
              <w:rPr>
                <w:sz w:val="17"/>
              </w:rPr>
              <w:t>possible_unlabeled_A_adoption</w:t>
            </w:r>
          </w:p>
        </w:tc>
        <w:tc>
          <w:tcPr>
            <w:tcW w:w="6236" w:type="dxa"/>
          </w:tcPr>
          <w:p w14:paraId="0CAD5A56" w14:textId="77777777" w:rsidR="00465777" w:rsidRDefault="00000000">
            <w:pPr>
              <w:spacing w:after="0"/>
            </w:pPr>
            <w:r>
              <w:rPr>
                <w:sz w:val="17"/>
              </w:rPr>
              <w:t>未标</w:t>
            </w:r>
            <w:r>
              <w:rPr>
                <w:sz w:val="17"/>
              </w:rPr>
              <w:t xml:space="preserve"> A</w:t>
            </w:r>
            <w:r>
              <w:rPr>
                <w:sz w:val="17"/>
              </w:rPr>
              <w:t>，但文本与</w:t>
            </w:r>
            <w:r>
              <w:rPr>
                <w:sz w:val="17"/>
              </w:rPr>
              <w:t xml:space="preserve"> A </w:t>
            </w:r>
            <w:r>
              <w:rPr>
                <w:sz w:val="17"/>
              </w:rPr>
              <w:t>输出高度相似；用于后端分析，不阻止提交。</w:t>
            </w:r>
          </w:p>
        </w:tc>
      </w:tr>
    </w:tbl>
    <w:p w14:paraId="56CC7AED" w14:textId="77777777" w:rsidR="00465777" w:rsidRDefault="00465777"/>
    <w:p w14:paraId="7D94BE9F" w14:textId="77777777" w:rsidR="00465777" w:rsidRDefault="00000000">
      <w:pPr>
        <w:pStyle w:val="1"/>
      </w:pPr>
      <w:r>
        <w:t xml:space="preserve">10. </w:t>
      </w:r>
      <w:r>
        <w:t>反馈模块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3118"/>
        <w:gridCol w:w="2268"/>
      </w:tblGrid>
      <w:tr w:rsidR="00465777" w14:paraId="4B3AF042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</w:tcPr>
          <w:p w14:paraId="4E61C283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题号</w:t>
            </w:r>
          </w:p>
        </w:tc>
        <w:tc>
          <w:tcPr>
            <w:tcW w:w="3402" w:type="dxa"/>
            <w:shd w:val="clear" w:color="auto" w:fill="D9EAF7"/>
          </w:tcPr>
          <w:p w14:paraId="176FF309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题目</w:t>
            </w:r>
          </w:p>
        </w:tc>
        <w:tc>
          <w:tcPr>
            <w:tcW w:w="3118" w:type="dxa"/>
            <w:shd w:val="clear" w:color="auto" w:fill="D9EAF7"/>
          </w:tcPr>
          <w:p w14:paraId="3CCB52C6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选项</w:t>
            </w:r>
          </w:p>
        </w:tc>
        <w:tc>
          <w:tcPr>
            <w:tcW w:w="2268" w:type="dxa"/>
            <w:shd w:val="clear" w:color="auto" w:fill="D9EAF7"/>
          </w:tcPr>
          <w:p w14:paraId="5F3339BD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显示规则</w:t>
            </w:r>
          </w:p>
        </w:tc>
      </w:tr>
      <w:tr w:rsidR="00465777" w14:paraId="3C2D14F2" w14:textId="77777777">
        <w:trPr>
          <w:cantSplit/>
          <w:jc w:val="center"/>
        </w:trPr>
        <w:tc>
          <w:tcPr>
            <w:tcW w:w="850" w:type="dxa"/>
          </w:tcPr>
          <w:p w14:paraId="2F2003B2" w14:textId="77777777" w:rsidR="00465777" w:rsidRDefault="00000000">
            <w:pPr>
              <w:spacing w:after="0"/>
            </w:pPr>
            <w:r>
              <w:rPr>
                <w:sz w:val="16"/>
              </w:rPr>
              <w:t>Q1</w:t>
            </w:r>
          </w:p>
        </w:tc>
        <w:tc>
          <w:tcPr>
            <w:tcW w:w="3402" w:type="dxa"/>
          </w:tcPr>
          <w:p w14:paraId="7A3A96D5" w14:textId="77777777" w:rsidR="00465777" w:rsidRDefault="00000000">
            <w:pPr>
              <w:spacing w:after="0"/>
            </w:pPr>
            <w:r>
              <w:rPr>
                <w:sz w:val="16"/>
              </w:rPr>
              <w:t>是否向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发送本次反馈？</w:t>
            </w:r>
          </w:p>
        </w:tc>
        <w:tc>
          <w:tcPr>
            <w:tcW w:w="3118" w:type="dxa"/>
          </w:tcPr>
          <w:p w14:paraId="34B95B0C" w14:textId="77777777" w:rsidR="00465777" w:rsidRDefault="00000000">
            <w:pPr>
              <w:spacing w:after="0"/>
            </w:pPr>
            <w:r>
              <w:rPr>
                <w:sz w:val="16"/>
              </w:rPr>
              <w:t>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否</w:t>
            </w:r>
          </w:p>
        </w:tc>
        <w:tc>
          <w:tcPr>
            <w:tcW w:w="2268" w:type="dxa"/>
          </w:tcPr>
          <w:p w14:paraId="45E6A3F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若否，确认后结束公司流程。</w:t>
            </w:r>
          </w:p>
        </w:tc>
      </w:tr>
      <w:tr w:rsidR="00465777" w14:paraId="256E86B4" w14:textId="77777777">
        <w:trPr>
          <w:cantSplit/>
          <w:jc w:val="center"/>
        </w:trPr>
        <w:tc>
          <w:tcPr>
            <w:tcW w:w="850" w:type="dxa"/>
          </w:tcPr>
          <w:p w14:paraId="28895611" w14:textId="77777777" w:rsidR="00465777" w:rsidRDefault="00000000">
            <w:pPr>
              <w:spacing w:after="0"/>
            </w:pPr>
            <w:r>
              <w:rPr>
                <w:sz w:val="16"/>
              </w:rPr>
              <w:t>Q2</w:t>
            </w:r>
          </w:p>
        </w:tc>
        <w:tc>
          <w:tcPr>
            <w:tcW w:w="3402" w:type="dxa"/>
          </w:tcPr>
          <w:p w14:paraId="37B78EF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proofErr w:type="gramStart"/>
            <w:r>
              <w:rPr>
                <w:sz w:val="16"/>
                <w:lang w:eastAsia="zh-CN"/>
              </w:rPr>
              <w:t>的尽调表</w:t>
            </w:r>
            <w:proofErr w:type="gramEnd"/>
            <w:r>
              <w:rPr>
                <w:sz w:val="16"/>
                <w:lang w:eastAsia="zh-CN"/>
              </w:rPr>
              <w:t>和总体备注对完成最终判断的帮助程度</w:t>
            </w:r>
          </w:p>
        </w:tc>
        <w:tc>
          <w:tcPr>
            <w:tcW w:w="3118" w:type="dxa"/>
          </w:tcPr>
          <w:p w14:paraId="17F4437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非常有帮助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比较有帮助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帮助有限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几乎没有帮助</w:t>
            </w:r>
          </w:p>
        </w:tc>
        <w:tc>
          <w:tcPr>
            <w:tcW w:w="2268" w:type="dxa"/>
          </w:tcPr>
          <w:p w14:paraId="10CD0CBE" w14:textId="77777777" w:rsidR="00465777" w:rsidRDefault="00000000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Q1=</w:t>
            </w:r>
            <w:proofErr w:type="spellStart"/>
            <w:r>
              <w:rPr>
                <w:sz w:val="16"/>
              </w:rPr>
              <w:t>是时显示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65777" w14:paraId="2E580DC0" w14:textId="77777777">
        <w:trPr>
          <w:cantSplit/>
          <w:jc w:val="center"/>
        </w:trPr>
        <w:tc>
          <w:tcPr>
            <w:tcW w:w="850" w:type="dxa"/>
          </w:tcPr>
          <w:p w14:paraId="1C326B47" w14:textId="77777777" w:rsidR="00465777" w:rsidRDefault="00000000">
            <w:pPr>
              <w:spacing w:after="0"/>
            </w:pPr>
            <w:r>
              <w:rPr>
                <w:sz w:val="16"/>
              </w:rPr>
              <w:lastRenderedPageBreak/>
              <w:t>Q3</w:t>
            </w:r>
          </w:p>
        </w:tc>
        <w:tc>
          <w:tcPr>
            <w:tcW w:w="3402" w:type="dxa"/>
          </w:tcPr>
          <w:p w14:paraId="554A4BF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 </w:t>
            </w:r>
            <w:r>
              <w:rPr>
                <w:sz w:val="16"/>
                <w:lang w:eastAsia="zh-CN"/>
              </w:rPr>
              <w:t>是否遗漏重要机会或风险</w:t>
            </w:r>
          </w:p>
        </w:tc>
        <w:tc>
          <w:tcPr>
            <w:tcW w:w="3118" w:type="dxa"/>
          </w:tcPr>
          <w:p w14:paraId="1E52613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无明显缺失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机会不足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风险不足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机会和风险都不足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不确定</w:t>
            </w:r>
          </w:p>
        </w:tc>
        <w:tc>
          <w:tcPr>
            <w:tcW w:w="2268" w:type="dxa"/>
          </w:tcPr>
          <w:p w14:paraId="59690E57" w14:textId="77777777" w:rsidR="00465777" w:rsidRDefault="00000000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Q1=</w:t>
            </w:r>
            <w:proofErr w:type="spellStart"/>
            <w:r>
              <w:rPr>
                <w:sz w:val="16"/>
              </w:rPr>
              <w:t>是时显示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65777" w14:paraId="052CE77D" w14:textId="77777777">
        <w:trPr>
          <w:cantSplit/>
          <w:jc w:val="center"/>
        </w:trPr>
        <w:tc>
          <w:tcPr>
            <w:tcW w:w="850" w:type="dxa"/>
          </w:tcPr>
          <w:p w14:paraId="0314590B" w14:textId="77777777" w:rsidR="00465777" w:rsidRDefault="00000000">
            <w:pPr>
              <w:spacing w:after="0"/>
            </w:pPr>
            <w:r>
              <w:rPr>
                <w:sz w:val="16"/>
              </w:rPr>
              <w:t>Q4</w:t>
            </w:r>
          </w:p>
        </w:tc>
        <w:tc>
          <w:tcPr>
            <w:tcW w:w="3402" w:type="dxa"/>
          </w:tcPr>
          <w:p w14:paraId="3EA8A9C0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的总体备注是否有帮助</w:t>
            </w:r>
          </w:p>
        </w:tc>
        <w:tc>
          <w:tcPr>
            <w:tcW w:w="3118" w:type="dxa"/>
          </w:tcPr>
          <w:p w14:paraId="678511C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有帮助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一般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无帮助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未查看备注</w:t>
            </w:r>
          </w:p>
        </w:tc>
        <w:tc>
          <w:tcPr>
            <w:tcW w:w="2268" w:type="dxa"/>
          </w:tcPr>
          <w:p w14:paraId="7707E6C4" w14:textId="77777777" w:rsidR="00465777" w:rsidRDefault="00000000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Q1=</w:t>
            </w:r>
            <w:proofErr w:type="spellStart"/>
            <w:r>
              <w:rPr>
                <w:sz w:val="16"/>
              </w:rPr>
              <w:t>是时显示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65777" w14:paraId="136D78AE" w14:textId="77777777">
        <w:trPr>
          <w:cantSplit/>
          <w:jc w:val="center"/>
        </w:trPr>
        <w:tc>
          <w:tcPr>
            <w:tcW w:w="850" w:type="dxa"/>
          </w:tcPr>
          <w:p w14:paraId="26B96AAC" w14:textId="77777777" w:rsidR="00465777" w:rsidRDefault="00000000">
            <w:pPr>
              <w:spacing w:after="0"/>
            </w:pPr>
            <w:r>
              <w:rPr>
                <w:sz w:val="16"/>
              </w:rPr>
              <w:t>Q5</w:t>
            </w:r>
          </w:p>
        </w:tc>
        <w:tc>
          <w:tcPr>
            <w:tcW w:w="3402" w:type="dxa"/>
          </w:tcPr>
          <w:p w14:paraId="323E0E2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是否愿意表达感谢或认可</w:t>
            </w:r>
          </w:p>
        </w:tc>
        <w:tc>
          <w:tcPr>
            <w:tcW w:w="3118" w:type="dxa"/>
          </w:tcPr>
          <w:p w14:paraId="11B25E9E" w14:textId="77777777" w:rsidR="00465777" w:rsidRDefault="00000000">
            <w:pPr>
              <w:spacing w:after="0"/>
            </w:pPr>
            <w:r>
              <w:rPr>
                <w:sz w:val="16"/>
              </w:rPr>
              <w:t>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否</w:t>
            </w:r>
          </w:p>
        </w:tc>
        <w:tc>
          <w:tcPr>
            <w:tcW w:w="2268" w:type="dxa"/>
          </w:tcPr>
          <w:p w14:paraId="02E48275" w14:textId="77777777" w:rsidR="00465777" w:rsidRDefault="00000000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Q1=</w:t>
            </w:r>
            <w:r>
              <w:rPr>
                <w:sz w:val="16"/>
              </w:rPr>
              <w:t>是时显示。</w:t>
            </w:r>
          </w:p>
        </w:tc>
      </w:tr>
      <w:tr w:rsidR="00465777" w14:paraId="4AD61942" w14:textId="77777777">
        <w:trPr>
          <w:cantSplit/>
          <w:jc w:val="center"/>
        </w:trPr>
        <w:tc>
          <w:tcPr>
            <w:tcW w:w="850" w:type="dxa"/>
          </w:tcPr>
          <w:p w14:paraId="69BB6B33" w14:textId="77777777" w:rsidR="00465777" w:rsidRDefault="00000000">
            <w:pPr>
              <w:spacing w:after="0"/>
            </w:pPr>
            <w:r>
              <w:rPr>
                <w:sz w:val="16"/>
              </w:rPr>
              <w:t>Q6</w:t>
            </w:r>
          </w:p>
        </w:tc>
        <w:tc>
          <w:tcPr>
            <w:tcW w:w="3402" w:type="dxa"/>
          </w:tcPr>
          <w:p w14:paraId="560C7904" w14:textId="77777777" w:rsidR="00465777" w:rsidRDefault="00000000">
            <w:pPr>
              <w:spacing w:after="0"/>
            </w:pPr>
            <w:r>
              <w:rPr>
                <w:sz w:val="16"/>
              </w:rPr>
              <w:t>最主要改进建议</w:t>
            </w:r>
          </w:p>
        </w:tc>
        <w:tc>
          <w:tcPr>
            <w:tcW w:w="3118" w:type="dxa"/>
          </w:tcPr>
          <w:p w14:paraId="378B611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信息更</w:t>
            </w:r>
            <w:proofErr w:type="gramStart"/>
            <w:r>
              <w:rPr>
                <w:sz w:val="16"/>
                <w:lang w:eastAsia="zh-CN"/>
              </w:rPr>
              <w:t>完整</w:t>
            </w:r>
            <w:r>
              <w:rPr>
                <w:sz w:val="16"/>
                <w:lang w:eastAsia="zh-CN"/>
              </w:rPr>
              <w:t>/</w:t>
            </w:r>
            <w:proofErr w:type="gramEnd"/>
            <w:r>
              <w:rPr>
                <w:sz w:val="16"/>
                <w:lang w:eastAsia="zh-CN"/>
              </w:rPr>
              <w:t>重点更突出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备注更明确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证据来源更清楚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暂无明显建议</w:t>
            </w:r>
          </w:p>
        </w:tc>
        <w:tc>
          <w:tcPr>
            <w:tcW w:w="2268" w:type="dxa"/>
          </w:tcPr>
          <w:p w14:paraId="7918E354" w14:textId="77777777" w:rsidR="00465777" w:rsidRDefault="00000000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 xml:space="preserve"> Q1=</w:t>
            </w:r>
            <w:proofErr w:type="spellStart"/>
            <w:r>
              <w:rPr>
                <w:sz w:val="16"/>
              </w:rPr>
              <w:t>是时显示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1293C9AD" w14:textId="77777777" w:rsidR="00465777" w:rsidRDefault="00465777"/>
    <w:p w14:paraId="4AACBD60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提交反馈后，若</w:t>
      </w:r>
      <w:r>
        <w:rPr>
          <w:lang w:eastAsia="zh-CN"/>
        </w:rPr>
        <w:t xml:space="preserve"> Q1=</w:t>
      </w:r>
      <w:r>
        <w:rPr>
          <w:lang w:eastAsia="zh-CN"/>
        </w:rPr>
        <w:t>是，</w:t>
      </w:r>
      <w:r>
        <w:rPr>
          <w:lang w:eastAsia="zh-CN"/>
        </w:rPr>
        <w:t xml:space="preserve">A </w:t>
      </w:r>
      <w:r>
        <w:rPr>
          <w:lang w:eastAsia="zh-CN"/>
        </w:rPr>
        <w:t>收到右下角短暂弹窗，默认约</w:t>
      </w:r>
      <w:r>
        <w:rPr>
          <w:lang w:eastAsia="zh-CN"/>
        </w:rPr>
        <w:t xml:space="preserve"> 5 </w:t>
      </w:r>
      <w:r>
        <w:rPr>
          <w:lang w:eastAsia="zh-CN"/>
        </w:rPr>
        <w:t>秒，可手动关闭。</w:t>
      </w:r>
    </w:p>
    <w:p w14:paraId="5FE9E94F" w14:textId="77777777" w:rsidR="00465777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反馈弹窗不</w:t>
      </w:r>
      <w:proofErr w:type="gramEnd"/>
      <w:r>
        <w:rPr>
          <w:lang w:eastAsia="zh-CN"/>
        </w:rPr>
        <w:t>抢占主操作区；若</w:t>
      </w:r>
      <w:r>
        <w:rPr>
          <w:lang w:eastAsia="zh-CN"/>
        </w:rPr>
        <w:t xml:space="preserve"> A </w:t>
      </w:r>
      <w:r>
        <w:rPr>
          <w:lang w:eastAsia="zh-CN"/>
        </w:rPr>
        <w:t>在副线全屏页，仍可显示。</w:t>
      </w:r>
    </w:p>
    <w:p w14:paraId="2BA868F2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不能回看历史反馈；连续反馈以后一条覆盖前一条。</w:t>
      </w:r>
    </w:p>
    <w:p w14:paraId="76CEDF4E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反馈是机制变量，不构成双向聊天。</w:t>
      </w:r>
    </w:p>
    <w:p w14:paraId="7959B9E7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副线任务与副线</w:t>
      </w:r>
      <w:r>
        <w:rPr>
          <w:lang w:eastAsia="zh-CN"/>
        </w:rPr>
        <w:t xml:space="preserve"> AI</w:t>
      </w:r>
    </w:p>
    <w:p w14:paraId="023DDBD1" w14:textId="77777777" w:rsidR="0046577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副线调度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65777" w14:paraId="37BF834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1A268F02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参数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54490E67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取值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类型</w:t>
            </w:r>
          </w:p>
        </w:tc>
        <w:tc>
          <w:tcPr>
            <w:tcW w:w="4535" w:type="dxa"/>
            <w:shd w:val="clear" w:color="auto" w:fill="D9EAF7"/>
          </w:tcPr>
          <w:p w14:paraId="11BA6BA0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 w:rsidR="00465777" w14:paraId="4F9FBCAB" w14:textId="77777777">
        <w:trPr>
          <w:cantSplit/>
          <w:jc w:val="center"/>
        </w:trPr>
        <w:tc>
          <w:tcPr>
            <w:tcW w:w="2268" w:type="dxa"/>
          </w:tcPr>
          <w:p w14:paraId="491D51A7" w14:textId="77777777" w:rsidR="00465777" w:rsidRDefault="00000000">
            <w:pPr>
              <w:spacing w:after="0"/>
            </w:pPr>
            <w:r>
              <w:rPr>
                <w:sz w:val="17"/>
              </w:rPr>
              <w:t>dispatch_mode</w:t>
            </w:r>
          </w:p>
        </w:tc>
        <w:tc>
          <w:tcPr>
            <w:tcW w:w="2268" w:type="dxa"/>
          </w:tcPr>
          <w:p w14:paraId="04D25959" w14:textId="77777777" w:rsidR="00465777" w:rsidRDefault="00000000">
            <w:pPr>
              <w:spacing w:after="0"/>
            </w:pPr>
            <w:r>
              <w:rPr>
                <w:sz w:val="17"/>
              </w:rPr>
              <w:t>continuous/batch</w:t>
            </w:r>
          </w:p>
        </w:tc>
        <w:tc>
          <w:tcPr>
            <w:tcW w:w="4535" w:type="dxa"/>
          </w:tcPr>
          <w:p w14:paraId="14BA7178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第二实验局处理变量；第一、三实验局固定。</w:t>
            </w:r>
          </w:p>
        </w:tc>
      </w:tr>
      <w:tr w:rsidR="00465777" w14:paraId="56AED258" w14:textId="77777777">
        <w:trPr>
          <w:cantSplit/>
          <w:jc w:val="center"/>
        </w:trPr>
        <w:tc>
          <w:tcPr>
            <w:tcW w:w="2268" w:type="dxa"/>
          </w:tcPr>
          <w:p w14:paraId="3E15CF2D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segment_total_items</w:t>
            </w:r>
            <w:proofErr w:type="spellEnd"/>
          </w:p>
        </w:tc>
        <w:tc>
          <w:tcPr>
            <w:tcW w:w="2268" w:type="dxa"/>
          </w:tcPr>
          <w:p w14:paraId="65B9D021" w14:textId="77777777" w:rsidR="00465777" w:rsidRDefault="00000000">
            <w:pPr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4535" w:type="dxa"/>
          </w:tcPr>
          <w:p w14:paraId="2472799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每工作段释放总量，两组相同。</w:t>
            </w:r>
          </w:p>
        </w:tc>
      </w:tr>
      <w:tr w:rsidR="00465777" w14:paraId="1B586A21" w14:textId="77777777">
        <w:trPr>
          <w:cantSplit/>
          <w:jc w:val="center"/>
        </w:trPr>
        <w:tc>
          <w:tcPr>
            <w:tcW w:w="2268" w:type="dxa"/>
          </w:tcPr>
          <w:p w14:paraId="0BC860EC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batch_interval_minutes</w:t>
            </w:r>
            <w:proofErr w:type="spellEnd"/>
          </w:p>
        </w:tc>
        <w:tc>
          <w:tcPr>
            <w:tcW w:w="2268" w:type="dxa"/>
          </w:tcPr>
          <w:p w14:paraId="213B073E" w14:textId="77777777" w:rsidR="00465777" w:rsidRDefault="00000000">
            <w:pPr>
              <w:spacing w:after="0"/>
            </w:pPr>
            <w:r>
              <w:rPr>
                <w:sz w:val="17"/>
              </w:rPr>
              <w:t>int/float</w:t>
            </w:r>
          </w:p>
        </w:tc>
        <w:tc>
          <w:tcPr>
            <w:tcW w:w="4535" w:type="dxa"/>
          </w:tcPr>
          <w:p w14:paraId="70919044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batch </w:t>
            </w:r>
            <w:r>
              <w:rPr>
                <w:sz w:val="17"/>
              </w:rPr>
              <w:t>释放间隔。</w:t>
            </w:r>
          </w:p>
        </w:tc>
      </w:tr>
      <w:tr w:rsidR="00465777" w14:paraId="04BF7423" w14:textId="77777777">
        <w:trPr>
          <w:cantSplit/>
          <w:jc w:val="center"/>
        </w:trPr>
        <w:tc>
          <w:tcPr>
            <w:tcW w:w="2268" w:type="dxa"/>
          </w:tcPr>
          <w:p w14:paraId="29EC3D58" w14:textId="77777777" w:rsidR="00465777" w:rsidRDefault="00000000">
            <w:pPr>
              <w:spacing w:after="0"/>
            </w:pPr>
            <w:r>
              <w:rPr>
                <w:sz w:val="17"/>
              </w:rPr>
              <w:t>batch_count</w:t>
            </w:r>
          </w:p>
        </w:tc>
        <w:tc>
          <w:tcPr>
            <w:tcW w:w="2268" w:type="dxa"/>
          </w:tcPr>
          <w:p w14:paraId="66FA2C23" w14:textId="77777777" w:rsidR="00465777" w:rsidRDefault="00000000">
            <w:pPr>
              <w:spacing w:after="0"/>
            </w:pPr>
            <w:r>
              <w:rPr>
                <w:sz w:val="17"/>
              </w:rPr>
              <w:t>int</w:t>
            </w:r>
          </w:p>
        </w:tc>
        <w:tc>
          <w:tcPr>
            <w:tcW w:w="4535" w:type="dxa"/>
          </w:tcPr>
          <w:p w14:paraId="267C2C62" w14:textId="77777777" w:rsidR="00465777" w:rsidRDefault="00000000">
            <w:pPr>
              <w:spacing w:after="0"/>
            </w:pPr>
            <w:r>
              <w:rPr>
                <w:sz w:val="17"/>
              </w:rPr>
              <w:t>每段批次数。</w:t>
            </w:r>
          </w:p>
        </w:tc>
      </w:tr>
      <w:tr w:rsidR="00465777" w14:paraId="12DE60B8" w14:textId="77777777">
        <w:trPr>
          <w:cantSplit/>
          <w:jc w:val="center"/>
        </w:trPr>
        <w:tc>
          <w:tcPr>
            <w:tcW w:w="2268" w:type="dxa"/>
          </w:tcPr>
          <w:p w14:paraId="3FD70F99" w14:textId="77777777" w:rsidR="00465777" w:rsidRDefault="00000000">
            <w:pPr>
              <w:spacing w:after="0"/>
            </w:pPr>
            <w:r>
              <w:rPr>
                <w:sz w:val="17"/>
              </w:rPr>
              <w:t>content_set_id</w:t>
            </w:r>
          </w:p>
        </w:tc>
        <w:tc>
          <w:tcPr>
            <w:tcW w:w="2268" w:type="dxa"/>
          </w:tcPr>
          <w:p w14:paraId="387E32DB" w14:textId="77777777" w:rsidR="00465777" w:rsidRDefault="00000000"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w="4535" w:type="dxa"/>
          </w:tcPr>
          <w:p w14:paraId="5C71BFF7" w14:textId="77777777" w:rsidR="00465777" w:rsidRDefault="00000000">
            <w:pPr>
              <w:spacing w:after="0"/>
            </w:pPr>
            <w:r>
              <w:rPr>
                <w:sz w:val="17"/>
              </w:rPr>
              <w:t>副线内容集。</w:t>
            </w:r>
          </w:p>
        </w:tc>
      </w:tr>
      <w:tr w:rsidR="00465777" w14:paraId="1A906CF0" w14:textId="77777777">
        <w:trPr>
          <w:cantSplit/>
          <w:jc w:val="center"/>
        </w:trPr>
        <w:tc>
          <w:tcPr>
            <w:tcW w:w="2268" w:type="dxa"/>
          </w:tcPr>
          <w:p w14:paraId="78311B3A" w14:textId="77777777" w:rsidR="00465777" w:rsidRDefault="00000000">
            <w:pPr>
              <w:spacing w:after="0"/>
            </w:pPr>
            <w:r>
              <w:rPr>
                <w:sz w:val="17"/>
              </w:rPr>
              <w:t>retention_policy</w:t>
            </w:r>
          </w:p>
        </w:tc>
        <w:tc>
          <w:tcPr>
            <w:tcW w:w="2268" w:type="dxa"/>
          </w:tcPr>
          <w:p w14:paraId="0EEE7C9B" w14:textId="77777777" w:rsidR="00465777" w:rsidRDefault="00000000">
            <w:pPr>
              <w:spacing w:after="0"/>
            </w:pPr>
            <w:r>
              <w:rPr>
                <w:sz w:val="17"/>
              </w:rPr>
              <w:t>segment_retained</w:t>
            </w:r>
          </w:p>
        </w:tc>
        <w:tc>
          <w:tcPr>
            <w:tcW w:w="4535" w:type="dxa"/>
          </w:tcPr>
          <w:p w14:paraId="6E2EF59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段内保留，段末归档。</w:t>
            </w:r>
          </w:p>
        </w:tc>
      </w:tr>
      <w:tr w:rsidR="00465777" w14:paraId="5E20CDBB" w14:textId="77777777">
        <w:trPr>
          <w:cantSplit/>
          <w:jc w:val="center"/>
        </w:trPr>
        <w:tc>
          <w:tcPr>
            <w:tcW w:w="2268" w:type="dxa"/>
          </w:tcPr>
          <w:p w14:paraId="31AFE6F7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side_prompt_text</w:t>
            </w:r>
            <w:proofErr w:type="spellEnd"/>
          </w:p>
        </w:tc>
        <w:tc>
          <w:tcPr>
            <w:tcW w:w="2268" w:type="dxa"/>
          </w:tcPr>
          <w:p w14:paraId="443C58EA" w14:textId="77777777" w:rsidR="00465777" w:rsidRDefault="00000000"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w="4535" w:type="dxa"/>
          </w:tcPr>
          <w:p w14:paraId="5A2BD1E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默认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有新副线任务到达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65777" w14:paraId="70CB430A" w14:textId="77777777">
        <w:trPr>
          <w:cantSplit/>
          <w:jc w:val="center"/>
        </w:trPr>
        <w:tc>
          <w:tcPr>
            <w:tcW w:w="2268" w:type="dxa"/>
          </w:tcPr>
          <w:p w14:paraId="2B8162F7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show_pending_count</w:t>
            </w:r>
            <w:proofErr w:type="spellEnd"/>
          </w:p>
        </w:tc>
        <w:tc>
          <w:tcPr>
            <w:tcW w:w="2268" w:type="dxa"/>
          </w:tcPr>
          <w:p w14:paraId="1DBE6404" w14:textId="77777777" w:rsidR="00465777" w:rsidRDefault="00000000">
            <w:pPr>
              <w:spacing w:after="0"/>
            </w:pPr>
            <w:r>
              <w:rPr>
                <w:sz w:val="17"/>
              </w:rPr>
              <w:t>false</w:t>
            </w:r>
          </w:p>
        </w:tc>
        <w:tc>
          <w:tcPr>
            <w:tcW w:w="4535" w:type="dxa"/>
          </w:tcPr>
          <w:p w14:paraId="2C0FAF7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前端不显示未处理数量。</w:t>
            </w:r>
          </w:p>
        </w:tc>
      </w:tr>
      <w:tr w:rsidR="00465777" w14:paraId="3D8BD715" w14:textId="77777777">
        <w:trPr>
          <w:cantSplit/>
          <w:jc w:val="center"/>
        </w:trPr>
        <w:tc>
          <w:tcPr>
            <w:tcW w:w="2268" w:type="dxa"/>
          </w:tcPr>
          <w:p w14:paraId="40D7DC88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side_item_expiration</w:t>
            </w:r>
            <w:proofErr w:type="spellEnd"/>
          </w:p>
        </w:tc>
        <w:tc>
          <w:tcPr>
            <w:tcW w:w="2268" w:type="dxa"/>
          </w:tcPr>
          <w:p w14:paraId="343417A9" w14:textId="77777777" w:rsidR="00465777" w:rsidRDefault="00000000"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w="4535" w:type="dxa"/>
          </w:tcPr>
          <w:p w14:paraId="4D7C887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不得设置单条短时过期或倒计时淘汰。</w:t>
            </w:r>
          </w:p>
        </w:tc>
      </w:tr>
    </w:tbl>
    <w:p w14:paraId="38C70DA8" w14:textId="77777777" w:rsidR="00465777" w:rsidRDefault="00465777">
      <w:pPr>
        <w:rPr>
          <w:lang w:eastAsia="zh-CN"/>
        </w:rPr>
      </w:pPr>
    </w:p>
    <w:p w14:paraId="4763B561" w14:textId="77777777" w:rsidR="00465777" w:rsidRDefault="00000000">
      <w:pPr>
        <w:pStyle w:val="21"/>
      </w:pPr>
      <w:r>
        <w:t xml:space="preserve">11.2 </w:t>
      </w:r>
      <w:proofErr w:type="spellStart"/>
      <w:r>
        <w:t>副线</w:t>
      </w:r>
      <w:proofErr w:type="spellEnd"/>
      <w:r>
        <w:t xml:space="preserve"> AI</w:t>
      </w:r>
    </w:p>
    <w:p w14:paraId="573231CA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副线页内设置独立</w:t>
      </w:r>
      <w:r>
        <w:rPr>
          <w:lang w:eastAsia="zh-CN"/>
        </w:rPr>
        <w:t xml:space="preserve"> AI </w:t>
      </w:r>
      <w:r>
        <w:rPr>
          <w:lang w:eastAsia="zh-CN"/>
        </w:rPr>
        <w:t>对话框，避免参与者为副线</w:t>
      </w:r>
      <w:r>
        <w:rPr>
          <w:lang w:eastAsia="zh-CN"/>
        </w:rPr>
        <w:t xml:space="preserve"> AI </w:t>
      </w:r>
      <w:r>
        <w:rPr>
          <w:lang w:eastAsia="zh-CN"/>
        </w:rPr>
        <w:t>返回主线，从而污染主副线切换记录。</w:t>
      </w:r>
    </w:p>
    <w:p w14:paraId="3BACED45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副线</w:t>
      </w:r>
      <w:r>
        <w:rPr>
          <w:lang w:eastAsia="zh-CN"/>
        </w:rPr>
        <w:t xml:space="preserve"> AI </w:t>
      </w:r>
      <w:r>
        <w:rPr>
          <w:lang w:eastAsia="zh-CN"/>
        </w:rPr>
        <w:t>与主线</w:t>
      </w:r>
      <w:r>
        <w:rPr>
          <w:lang w:eastAsia="zh-CN"/>
        </w:rPr>
        <w:t xml:space="preserve"> AI </w:t>
      </w:r>
      <w:r>
        <w:rPr>
          <w:lang w:eastAsia="zh-CN"/>
        </w:rPr>
        <w:t>上下文完全独立。副线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不访问</w:t>
      </w:r>
      <w:proofErr w:type="gramEnd"/>
      <w:r>
        <w:rPr>
          <w:lang w:eastAsia="zh-CN"/>
        </w:rPr>
        <w:t>主线公司材料；主线</w:t>
      </w:r>
      <w:r>
        <w:rPr>
          <w:lang w:eastAsia="zh-CN"/>
        </w:rPr>
        <w:t xml:space="preserve"> AI </w:t>
      </w:r>
      <w:proofErr w:type="gramStart"/>
      <w:r>
        <w:rPr>
          <w:lang w:eastAsia="zh-CN"/>
        </w:rPr>
        <w:t>不访问</w:t>
      </w:r>
      <w:proofErr w:type="gramEnd"/>
      <w:r>
        <w:rPr>
          <w:lang w:eastAsia="zh-CN"/>
        </w:rPr>
        <w:t>副线任务内容。</w:t>
      </w:r>
    </w:p>
    <w:p w14:paraId="74175691" w14:textId="77777777" w:rsidR="00465777" w:rsidRDefault="00000000">
      <w:pPr>
        <w:pStyle w:val="a0"/>
      </w:pPr>
      <w:proofErr w:type="spellStart"/>
      <w:r>
        <w:t>副线</w:t>
      </w:r>
      <w:proofErr w:type="spellEnd"/>
      <w:r>
        <w:t xml:space="preserve"> AI </w:t>
      </w:r>
      <w:proofErr w:type="spellStart"/>
      <w:r>
        <w:t>上下文按</w:t>
      </w:r>
      <w:proofErr w:type="spellEnd"/>
      <w:r>
        <w:t xml:space="preserve"> </w:t>
      </w:r>
      <w:proofErr w:type="spellStart"/>
      <w:r>
        <w:t>work_segment</w:t>
      </w:r>
      <w:proofErr w:type="spellEnd"/>
      <w:r>
        <w:t xml:space="preserve"> </w:t>
      </w:r>
      <w:r>
        <w:t>清空，后台记录全部</w:t>
      </w:r>
      <w:r>
        <w:t xml:space="preserve"> prompt</w:t>
      </w:r>
      <w:r>
        <w:t>、</w:t>
      </w:r>
      <w:r>
        <w:t>response</w:t>
      </w:r>
      <w:r>
        <w:t>、等待时间、粘贴事件和疑似批处理。</w:t>
      </w:r>
    </w:p>
    <w:p w14:paraId="3E60E519" w14:textId="77777777" w:rsidR="00465777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技术性禁止参与者复制多条副线任务给</w:t>
      </w:r>
      <w:r>
        <w:rPr>
          <w:lang w:eastAsia="zh-CN"/>
        </w:rPr>
        <w:t xml:space="preserve"> AI</w:t>
      </w:r>
      <w:r>
        <w:rPr>
          <w:lang w:eastAsia="zh-CN"/>
        </w:rPr>
        <w:t>；批处理作为工作</w:t>
      </w:r>
      <w:proofErr w:type="gramStart"/>
      <w:r>
        <w:rPr>
          <w:lang w:eastAsia="zh-CN"/>
        </w:rPr>
        <w:t>流组织</w:t>
      </w:r>
      <w:proofErr w:type="gramEnd"/>
      <w:r>
        <w:rPr>
          <w:lang w:eastAsia="zh-CN"/>
        </w:rPr>
        <w:t>方式的一部分记录。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465777" w14:paraId="0588945C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EAF7"/>
          </w:tcPr>
          <w:p w14:paraId="2641C3A1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字段</w:t>
            </w:r>
            <w:proofErr w:type="spellEnd"/>
          </w:p>
        </w:tc>
        <w:tc>
          <w:tcPr>
            <w:tcW w:w="5669" w:type="dxa"/>
            <w:shd w:val="clear" w:color="auto" w:fill="D9EAF7"/>
          </w:tcPr>
          <w:p w14:paraId="43FABF45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 w:rsidR="00465777" w14:paraId="0167405A" w14:textId="77777777">
        <w:trPr>
          <w:cantSplit/>
          <w:jc w:val="center"/>
        </w:trPr>
        <w:tc>
          <w:tcPr>
            <w:tcW w:w="3118" w:type="dxa"/>
          </w:tcPr>
          <w:p w14:paraId="63B03C2D" w14:textId="77777777" w:rsidR="00465777" w:rsidRDefault="00000000">
            <w:pPr>
              <w:spacing w:after="0"/>
            </w:pPr>
            <w:r>
              <w:rPr>
                <w:sz w:val="17"/>
              </w:rPr>
              <w:t>side_ai_request_id</w:t>
            </w:r>
          </w:p>
        </w:tc>
        <w:tc>
          <w:tcPr>
            <w:tcW w:w="5669" w:type="dxa"/>
          </w:tcPr>
          <w:p w14:paraId="7B01715F" w14:textId="77777777" w:rsidR="00465777" w:rsidRDefault="00000000">
            <w:pPr>
              <w:spacing w:after="0"/>
            </w:pPr>
            <w:r>
              <w:rPr>
                <w:sz w:val="17"/>
              </w:rPr>
              <w:t>副线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请求编号</w:t>
            </w:r>
          </w:p>
        </w:tc>
      </w:tr>
      <w:tr w:rsidR="00465777" w14:paraId="24E75A27" w14:textId="77777777">
        <w:trPr>
          <w:cantSplit/>
          <w:jc w:val="center"/>
        </w:trPr>
        <w:tc>
          <w:tcPr>
            <w:tcW w:w="3118" w:type="dxa"/>
          </w:tcPr>
          <w:p w14:paraId="711C7377" w14:textId="77777777" w:rsidR="00465777" w:rsidRDefault="00000000">
            <w:pPr>
              <w:spacing w:after="0"/>
            </w:pPr>
            <w:r>
              <w:rPr>
                <w:sz w:val="17"/>
              </w:rPr>
              <w:t>side_ai_thread_id</w:t>
            </w:r>
          </w:p>
        </w:tc>
        <w:tc>
          <w:tcPr>
            <w:tcW w:w="5669" w:type="dxa"/>
          </w:tcPr>
          <w:p w14:paraId="6B8693F7" w14:textId="77777777" w:rsidR="00465777" w:rsidRDefault="00000000">
            <w:pPr>
              <w:spacing w:after="0"/>
            </w:pPr>
            <w:r>
              <w:rPr>
                <w:sz w:val="17"/>
              </w:rPr>
              <w:t>participant×role×work_segment</w:t>
            </w:r>
          </w:p>
        </w:tc>
      </w:tr>
      <w:tr w:rsidR="00465777" w14:paraId="3CBA46BD" w14:textId="77777777">
        <w:trPr>
          <w:cantSplit/>
          <w:jc w:val="center"/>
        </w:trPr>
        <w:tc>
          <w:tcPr>
            <w:tcW w:w="3118" w:type="dxa"/>
          </w:tcPr>
          <w:p w14:paraId="5A7A418A" w14:textId="77777777" w:rsidR="00465777" w:rsidRDefault="00000000">
            <w:pPr>
              <w:spacing w:after="0"/>
            </w:pPr>
            <w:r>
              <w:rPr>
                <w:sz w:val="17"/>
              </w:rPr>
              <w:t>side_ai_prompt_text</w:t>
            </w:r>
          </w:p>
        </w:tc>
        <w:tc>
          <w:tcPr>
            <w:tcW w:w="5669" w:type="dxa"/>
          </w:tcPr>
          <w:p w14:paraId="1F312DE4" w14:textId="77777777" w:rsidR="00465777" w:rsidRDefault="00000000">
            <w:pPr>
              <w:spacing w:after="0"/>
            </w:pPr>
            <w:r>
              <w:rPr>
                <w:sz w:val="17"/>
              </w:rPr>
              <w:t>用户输入</w:t>
            </w:r>
          </w:p>
        </w:tc>
      </w:tr>
      <w:tr w:rsidR="00465777" w14:paraId="65B7C9E4" w14:textId="77777777">
        <w:trPr>
          <w:cantSplit/>
          <w:jc w:val="center"/>
        </w:trPr>
        <w:tc>
          <w:tcPr>
            <w:tcW w:w="3118" w:type="dxa"/>
          </w:tcPr>
          <w:p w14:paraId="5138A25E" w14:textId="77777777" w:rsidR="00465777" w:rsidRDefault="00000000">
            <w:pPr>
              <w:spacing w:after="0"/>
            </w:pPr>
            <w:r>
              <w:rPr>
                <w:sz w:val="17"/>
              </w:rPr>
              <w:t>side_ai_response_text</w:t>
            </w:r>
          </w:p>
        </w:tc>
        <w:tc>
          <w:tcPr>
            <w:tcW w:w="5669" w:type="dxa"/>
          </w:tcPr>
          <w:p w14:paraId="04B9C499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回复</w:t>
            </w:r>
          </w:p>
        </w:tc>
      </w:tr>
      <w:tr w:rsidR="00465777" w14:paraId="552A6EAE" w14:textId="77777777">
        <w:trPr>
          <w:cantSplit/>
          <w:jc w:val="center"/>
        </w:trPr>
        <w:tc>
          <w:tcPr>
            <w:tcW w:w="3118" w:type="dxa"/>
          </w:tcPr>
          <w:p w14:paraId="56C92564" w14:textId="77777777" w:rsidR="00465777" w:rsidRDefault="00000000">
            <w:pPr>
              <w:spacing w:after="0"/>
            </w:pPr>
            <w:r>
              <w:rPr>
                <w:sz w:val="17"/>
              </w:rPr>
              <w:t>paste_event_in_side_ai</w:t>
            </w:r>
          </w:p>
        </w:tc>
        <w:tc>
          <w:tcPr>
            <w:tcW w:w="5669" w:type="dxa"/>
          </w:tcPr>
          <w:p w14:paraId="7DAC46F0" w14:textId="77777777" w:rsidR="00465777" w:rsidRDefault="00000000">
            <w:pPr>
              <w:spacing w:after="0"/>
            </w:pPr>
            <w:r>
              <w:rPr>
                <w:sz w:val="17"/>
              </w:rPr>
              <w:t>输入框是否发生粘贴</w:t>
            </w:r>
          </w:p>
        </w:tc>
      </w:tr>
      <w:tr w:rsidR="00465777" w14:paraId="67E09996" w14:textId="77777777">
        <w:trPr>
          <w:cantSplit/>
          <w:jc w:val="center"/>
        </w:trPr>
        <w:tc>
          <w:tcPr>
            <w:tcW w:w="3118" w:type="dxa"/>
          </w:tcPr>
          <w:p w14:paraId="57E4EF0A" w14:textId="77777777" w:rsidR="00465777" w:rsidRDefault="00000000">
            <w:pPr>
              <w:spacing w:after="0"/>
            </w:pPr>
            <w:r>
              <w:rPr>
                <w:sz w:val="17"/>
              </w:rPr>
              <w:t>side_ai_prompt_length</w:t>
            </w:r>
          </w:p>
        </w:tc>
        <w:tc>
          <w:tcPr>
            <w:tcW w:w="5669" w:type="dxa"/>
          </w:tcPr>
          <w:p w14:paraId="04B326B5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prompt </w:t>
            </w:r>
            <w:r>
              <w:rPr>
                <w:sz w:val="17"/>
              </w:rPr>
              <w:t>长度</w:t>
            </w:r>
          </w:p>
        </w:tc>
      </w:tr>
      <w:tr w:rsidR="00465777" w14:paraId="32BF8512" w14:textId="77777777">
        <w:trPr>
          <w:cantSplit/>
          <w:jc w:val="center"/>
        </w:trPr>
        <w:tc>
          <w:tcPr>
            <w:tcW w:w="3118" w:type="dxa"/>
          </w:tcPr>
          <w:p w14:paraId="2E70F34C" w14:textId="77777777" w:rsidR="00465777" w:rsidRDefault="00000000">
            <w:pPr>
              <w:spacing w:after="0"/>
            </w:pPr>
            <w:r>
              <w:rPr>
                <w:sz w:val="17"/>
              </w:rPr>
              <w:t>side_items_released_at_prompt</w:t>
            </w:r>
          </w:p>
        </w:tc>
        <w:tc>
          <w:tcPr>
            <w:tcW w:w="5669" w:type="dxa"/>
          </w:tcPr>
          <w:p w14:paraId="3E32825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请求时已释放副线条目集合</w:t>
            </w:r>
          </w:p>
        </w:tc>
      </w:tr>
      <w:tr w:rsidR="00465777" w14:paraId="11252741" w14:textId="77777777">
        <w:trPr>
          <w:cantSplit/>
          <w:jc w:val="center"/>
        </w:trPr>
        <w:tc>
          <w:tcPr>
            <w:tcW w:w="3118" w:type="dxa"/>
          </w:tcPr>
          <w:p w14:paraId="7860DD3A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side_items_completed_at_prompt</w:t>
            </w:r>
            <w:proofErr w:type="spellEnd"/>
          </w:p>
        </w:tc>
        <w:tc>
          <w:tcPr>
            <w:tcW w:w="5669" w:type="dxa"/>
          </w:tcPr>
          <w:p w14:paraId="3713E42B" w14:textId="77777777" w:rsidR="00465777" w:rsidRDefault="00000000">
            <w:pPr>
              <w:spacing w:after="0"/>
            </w:pPr>
            <w:r>
              <w:rPr>
                <w:sz w:val="17"/>
              </w:rPr>
              <w:t>请求时已完成集合</w:t>
            </w:r>
          </w:p>
        </w:tc>
      </w:tr>
      <w:tr w:rsidR="00465777" w14:paraId="79BD9DFD" w14:textId="77777777">
        <w:trPr>
          <w:cantSplit/>
          <w:jc w:val="center"/>
        </w:trPr>
        <w:tc>
          <w:tcPr>
            <w:tcW w:w="3118" w:type="dxa"/>
          </w:tcPr>
          <w:p w14:paraId="595FB617" w14:textId="77777777" w:rsidR="00465777" w:rsidRDefault="00000000">
            <w:pPr>
              <w:spacing w:after="0"/>
            </w:pPr>
            <w:r>
              <w:rPr>
                <w:sz w:val="17"/>
              </w:rPr>
              <w:t>side_ai_bulk_candidate</w:t>
            </w:r>
          </w:p>
        </w:tc>
        <w:tc>
          <w:tcPr>
            <w:tcW w:w="5669" w:type="dxa"/>
          </w:tcPr>
          <w:p w14:paraId="47D96327" w14:textId="77777777" w:rsidR="00465777" w:rsidRDefault="00000000">
            <w:pPr>
              <w:spacing w:after="0"/>
            </w:pPr>
            <w:r>
              <w:rPr>
                <w:sz w:val="17"/>
              </w:rPr>
              <w:t>疑似批处理标记</w:t>
            </w:r>
          </w:p>
        </w:tc>
      </w:tr>
      <w:tr w:rsidR="00465777" w14:paraId="62C1EAC7" w14:textId="77777777">
        <w:trPr>
          <w:cantSplit/>
          <w:jc w:val="center"/>
        </w:trPr>
        <w:tc>
          <w:tcPr>
            <w:tcW w:w="3118" w:type="dxa"/>
          </w:tcPr>
          <w:p w14:paraId="7A62F668" w14:textId="77777777" w:rsidR="00465777" w:rsidRDefault="00000000">
            <w:pPr>
              <w:spacing w:after="0"/>
            </w:pPr>
            <w:r>
              <w:rPr>
                <w:sz w:val="17"/>
              </w:rPr>
              <w:t>side_ai_bulk_item_count_inferred</w:t>
            </w:r>
          </w:p>
        </w:tc>
        <w:tc>
          <w:tcPr>
            <w:tcW w:w="5669" w:type="dxa"/>
          </w:tcPr>
          <w:p w14:paraId="4193EB98" w14:textId="77777777" w:rsidR="00465777" w:rsidRDefault="00000000">
            <w:pPr>
              <w:spacing w:after="0"/>
            </w:pPr>
            <w:r>
              <w:rPr>
                <w:sz w:val="17"/>
              </w:rPr>
              <w:t>推测涉及条目数量</w:t>
            </w:r>
          </w:p>
        </w:tc>
      </w:tr>
      <w:tr w:rsidR="00465777" w14:paraId="6BB6FA4E" w14:textId="77777777">
        <w:trPr>
          <w:cantSplit/>
          <w:jc w:val="center"/>
        </w:trPr>
        <w:tc>
          <w:tcPr>
            <w:tcW w:w="3118" w:type="dxa"/>
          </w:tcPr>
          <w:p w14:paraId="4458B5DA" w14:textId="77777777" w:rsidR="00465777" w:rsidRDefault="00000000">
            <w:pPr>
              <w:spacing w:after="0"/>
            </w:pPr>
            <w:r>
              <w:rPr>
                <w:sz w:val="17"/>
              </w:rPr>
              <w:t>side_ai_wait_to_main</w:t>
            </w:r>
          </w:p>
        </w:tc>
        <w:tc>
          <w:tcPr>
            <w:tcW w:w="5669" w:type="dxa"/>
          </w:tcPr>
          <w:p w14:paraId="1A4532B5" w14:textId="77777777" w:rsidR="00465777" w:rsidRDefault="00000000">
            <w:pPr>
              <w:spacing w:after="0"/>
            </w:pPr>
            <w:r>
              <w:rPr>
                <w:sz w:val="17"/>
              </w:rPr>
              <w:t>等待期间是否回主线</w:t>
            </w:r>
          </w:p>
        </w:tc>
      </w:tr>
      <w:tr w:rsidR="00465777" w14:paraId="6199EDB7" w14:textId="77777777">
        <w:trPr>
          <w:cantSplit/>
          <w:jc w:val="center"/>
        </w:trPr>
        <w:tc>
          <w:tcPr>
            <w:tcW w:w="3118" w:type="dxa"/>
          </w:tcPr>
          <w:p w14:paraId="65AD7726" w14:textId="77777777" w:rsidR="00465777" w:rsidRDefault="00000000">
            <w:pPr>
              <w:spacing w:after="0"/>
            </w:pPr>
            <w:r>
              <w:rPr>
                <w:sz w:val="17"/>
              </w:rPr>
              <w:t>side_ai_wait_to_side</w:t>
            </w:r>
          </w:p>
        </w:tc>
        <w:tc>
          <w:tcPr>
            <w:tcW w:w="5669" w:type="dxa"/>
          </w:tcPr>
          <w:p w14:paraId="4AC0CD8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等待期间是否继续副线</w:t>
            </w:r>
          </w:p>
        </w:tc>
      </w:tr>
      <w:tr w:rsidR="00465777" w14:paraId="3890445A" w14:textId="77777777">
        <w:trPr>
          <w:cantSplit/>
          <w:jc w:val="center"/>
        </w:trPr>
        <w:tc>
          <w:tcPr>
            <w:tcW w:w="3118" w:type="dxa"/>
          </w:tcPr>
          <w:p w14:paraId="6941635D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side_ai_wait_idle</w:t>
            </w:r>
            <w:proofErr w:type="spellEnd"/>
          </w:p>
        </w:tc>
        <w:tc>
          <w:tcPr>
            <w:tcW w:w="5669" w:type="dxa"/>
          </w:tcPr>
          <w:p w14:paraId="0C8DD77B" w14:textId="77777777" w:rsidR="00465777" w:rsidRDefault="00000000">
            <w:pPr>
              <w:spacing w:after="0"/>
            </w:pPr>
            <w:r>
              <w:rPr>
                <w:sz w:val="17"/>
              </w:rPr>
              <w:t>等待期间是否无操作</w:t>
            </w:r>
          </w:p>
        </w:tc>
      </w:tr>
    </w:tbl>
    <w:p w14:paraId="119B1327" w14:textId="77777777" w:rsidR="00465777" w:rsidRDefault="00465777"/>
    <w:p w14:paraId="053A8C93" w14:textId="77777777" w:rsidR="00465777" w:rsidRDefault="00000000">
      <w:pPr>
        <w:pStyle w:val="1"/>
      </w:pPr>
      <w:r>
        <w:t xml:space="preserve">12. AI </w:t>
      </w:r>
      <w:r>
        <w:t>交互模块</w:t>
      </w:r>
    </w:p>
    <w:p w14:paraId="322F88DE" w14:textId="77777777" w:rsidR="00465777" w:rsidRDefault="00000000">
      <w:pPr>
        <w:pStyle w:val="21"/>
      </w:pPr>
      <w:r>
        <w:t xml:space="preserve">12.1 </w:t>
      </w:r>
      <w:r>
        <w:t>主线</w:t>
      </w:r>
      <w:r>
        <w:t xml:space="preserve"> AI </w:t>
      </w:r>
      <w:r>
        <w:t>上下文隔离</w:t>
      </w:r>
    </w:p>
    <w:p w14:paraId="64A27F98" w14:textId="77777777" w:rsidR="00465777" w:rsidRDefault="00000000">
      <w:pPr>
        <w:pStyle w:val="a0"/>
      </w:pPr>
      <w:r>
        <w:t>主线</w:t>
      </w:r>
      <w:r>
        <w:t xml:space="preserve"> AI </w:t>
      </w:r>
      <w:r>
        <w:t>每家公司生成独立</w:t>
      </w:r>
      <w:r>
        <w:t xml:space="preserve"> thread_id</w:t>
      </w:r>
      <w:r>
        <w:t>，推荐映射为</w:t>
      </w:r>
      <w:r>
        <w:t xml:space="preserve"> participant_id × role × company_id × ai_state_version</w:t>
      </w:r>
      <w:r>
        <w:t>。</w:t>
      </w:r>
    </w:p>
    <w:p w14:paraId="4905C6FB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切换公司后，前台</w:t>
      </w:r>
      <w:r>
        <w:rPr>
          <w:lang w:eastAsia="zh-CN"/>
        </w:rPr>
        <w:t xml:space="preserve"> AI </w:t>
      </w:r>
      <w:r>
        <w:rPr>
          <w:lang w:eastAsia="zh-CN"/>
        </w:rPr>
        <w:t>对话框清空；旧公司对话不进入新公司模型上下文。</w:t>
      </w:r>
    </w:p>
    <w:p w14:paraId="7DAF6013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后台保留全部</w:t>
      </w:r>
      <w:r>
        <w:rPr>
          <w:lang w:eastAsia="zh-CN"/>
        </w:rPr>
        <w:t xml:space="preserve"> AI </w:t>
      </w:r>
      <w:r>
        <w:rPr>
          <w:lang w:eastAsia="zh-CN"/>
        </w:rPr>
        <w:t>使用日志，但这些日志只用于分析，不用于后续公司推理。</w:t>
      </w:r>
    </w:p>
    <w:p w14:paraId="4C05B163" w14:textId="77777777" w:rsidR="00465777" w:rsidRDefault="00000000">
      <w:pPr>
        <w:pStyle w:val="a0"/>
      </w:pPr>
      <w:proofErr w:type="spellStart"/>
      <w:r>
        <w:t>B_PreA</w:t>
      </w:r>
      <w:proofErr w:type="spellEnd"/>
      <w:r>
        <w:t xml:space="preserve"> </w:t>
      </w:r>
      <w:r>
        <w:t>的</w:t>
      </w:r>
      <w:r>
        <w:t xml:space="preserve"> thread </w:t>
      </w:r>
      <w:proofErr w:type="spellStart"/>
      <w:r>
        <w:t>不能包含</w:t>
      </w:r>
      <w:proofErr w:type="spellEnd"/>
      <w:r>
        <w:t xml:space="preserve"> A </w:t>
      </w:r>
      <w:r>
        <w:t>输出；</w:t>
      </w:r>
      <w:r>
        <w:t xml:space="preserve">B_PostA </w:t>
      </w:r>
      <w:r>
        <w:t>可使用已解锁</w:t>
      </w:r>
      <w:r>
        <w:t xml:space="preserve"> A </w:t>
      </w:r>
      <w:r>
        <w:t>输出和允许查看的</w:t>
      </w:r>
      <w:r>
        <w:t xml:space="preserve"> A </w:t>
      </w:r>
      <w:r>
        <w:t>原始材料。开发上可将同公司</w:t>
      </w:r>
      <w:r>
        <w:t xml:space="preserve"> B_PreA/B_PostA </w:t>
      </w:r>
      <w:r>
        <w:t>作为同一公司下两个</w:t>
      </w:r>
      <w:r>
        <w:t xml:space="preserve"> permission_stage </w:t>
      </w:r>
      <w:r>
        <w:t>记录。</w:t>
      </w:r>
    </w:p>
    <w:p w14:paraId="1172FFCE" w14:textId="77777777" w:rsidR="00465777" w:rsidRDefault="00000000">
      <w:pPr>
        <w:pStyle w:val="21"/>
      </w:pPr>
      <w:r>
        <w:t xml:space="preserve">12.2 AI </w:t>
      </w:r>
      <w:r>
        <w:t>请求跨边界规则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65777" w14:paraId="0CA3A3B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</w:tcPr>
          <w:p w14:paraId="03CC3757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w="6236" w:type="dxa"/>
            <w:shd w:val="clear" w:color="auto" w:fill="D9EAF7"/>
          </w:tcPr>
          <w:p w14:paraId="4C73AC3E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处理规则</w:t>
            </w:r>
          </w:p>
        </w:tc>
      </w:tr>
      <w:tr w:rsidR="00465777" w14:paraId="07B91EB2" w14:textId="77777777">
        <w:trPr>
          <w:cantSplit/>
          <w:jc w:val="center"/>
        </w:trPr>
        <w:tc>
          <w:tcPr>
            <w:tcW w:w="2835" w:type="dxa"/>
          </w:tcPr>
          <w:p w14:paraId="7CCD3BA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请求发起后团队升级</w:t>
            </w:r>
          </w:p>
        </w:tc>
        <w:tc>
          <w:tcPr>
            <w:tcW w:w="6236" w:type="dxa"/>
          </w:tcPr>
          <w:p w14:paraId="6875BBF9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请求使用发起时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ai_state_version</w:t>
            </w:r>
            <w:r>
              <w:rPr>
                <w:sz w:val="17"/>
              </w:rPr>
              <w:t>；返回后仍按旧版本记录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65777" w14:paraId="6FA8A8AE" w14:textId="77777777">
        <w:trPr>
          <w:cantSplit/>
          <w:jc w:val="center"/>
        </w:trPr>
        <w:tc>
          <w:tcPr>
            <w:tcW w:w="2835" w:type="dxa"/>
          </w:tcPr>
          <w:p w14:paraId="63DB40F8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到点锁定时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未返回</w:t>
            </w:r>
          </w:p>
        </w:tc>
        <w:tc>
          <w:tcPr>
            <w:tcW w:w="6236" w:type="dxa"/>
          </w:tcPr>
          <w:p w14:paraId="6D584DA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前台终止可见流或不再展示；后台可继续归档；不得显示到下一家公司。</w:t>
            </w:r>
          </w:p>
        </w:tc>
      </w:tr>
      <w:tr w:rsidR="00465777" w14:paraId="23C92BA9" w14:textId="77777777">
        <w:trPr>
          <w:cantSplit/>
          <w:jc w:val="center"/>
        </w:trPr>
        <w:tc>
          <w:tcPr>
            <w:tcW w:w="2835" w:type="dxa"/>
          </w:tcPr>
          <w:p w14:paraId="345C1C50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公司</w:t>
            </w:r>
            <w:proofErr w:type="gramStart"/>
            <w:r>
              <w:rPr>
                <w:sz w:val="17"/>
                <w:lang w:eastAsia="zh-CN"/>
              </w:rPr>
              <w:t>切换时旧请求</w:t>
            </w:r>
            <w:proofErr w:type="gramEnd"/>
            <w:r>
              <w:rPr>
                <w:sz w:val="17"/>
                <w:lang w:eastAsia="zh-CN"/>
              </w:rPr>
              <w:t>未返回</w:t>
            </w:r>
          </w:p>
        </w:tc>
        <w:tc>
          <w:tcPr>
            <w:tcW w:w="6236" w:type="dxa"/>
          </w:tcPr>
          <w:p w14:paraId="4CB701B4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绑定旧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company_id</w:t>
            </w:r>
            <w:r>
              <w:rPr>
                <w:sz w:val="17"/>
              </w:rPr>
              <w:t>；新公司新</w:t>
            </w:r>
            <w:proofErr w:type="spellEnd"/>
            <w:r>
              <w:rPr>
                <w:sz w:val="17"/>
              </w:rPr>
              <w:t xml:space="preserve"> thread</w:t>
            </w:r>
            <w:r>
              <w:rPr>
                <w:sz w:val="17"/>
              </w:rPr>
              <w:t>。</w:t>
            </w:r>
          </w:p>
        </w:tc>
      </w:tr>
      <w:tr w:rsidR="00465777" w14:paraId="723B2862" w14:textId="77777777">
        <w:trPr>
          <w:cantSplit/>
          <w:jc w:val="center"/>
        </w:trPr>
        <w:tc>
          <w:tcPr>
            <w:tcW w:w="2835" w:type="dxa"/>
          </w:tcPr>
          <w:p w14:paraId="779CC0F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工作段结束时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未返回</w:t>
            </w:r>
          </w:p>
        </w:tc>
        <w:tc>
          <w:tcPr>
            <w:tcW w:w="6236" w:type="dxa"/>
          </w:tcPr>
          <w:p w14:paraId="53A4BED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保存请求状态；休息后是否展示只限</w:t>
            </w:r>
            <w:proofErr w:type="gramStart"/>
            <w:r>
              <w:rPr>
                <w:sz w:val="17"/>
                <w:lang w:eastAsia="zh-CN"/>
              </w:rPr>
              <w:t>原任务</w:t>
            </w:r>
            <w:proofErr w:type="gramEnd"/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原阶段；不得跨权限。</w:t>
            </w:r>
          </w:p>
        </w:tc>
      </w:tr>
      <w:tr w:rsidR="00465777" w14:paraId="6063A453" w14:textId="77777777">
        <w:trPr>
          <w:cantSplit/>
          <w:jc w:val="center"/>
        </w:trPr>
        <w:tc>
          <w:tcPr>
            <w:tcW w:w="2835" w:type="dxa"/>
          </w:tcPr>
          <w:p w14:paraId="62891A5B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超时或失败</w:t>
            </w:r>
            <w:proofErr w:type="spellEnd"/>
          </w:p>
        </w:tc>
        <w:tc>
          <w:tcPr>
            <w:tcW w:w="6236" w:type="dxa"/>
          </w:tcPr>
          <w:p w14:paraId="40C4FE7C" w14:textId="77777777" w:rsidR="00465777" w:rsidRDefault="00000000">
            <w:pPr>
              <w:spacing w:after="0"/>
            </w:pPr>
            <w:r>
              <w:rPr>
                <w:sz w:val="17"/>
              </w:rPr>
              <w:t>记录</w:t>
            </w:r>
            <w:r>
              <w:rPr>
                <w:sz w:val="17"/>
              </w:rPr>
              <w:t xml:space="preserve"> ai_timeout/ai_failure</w:t>
            </w:r>
            <w:r>
              <w:rPr>
                <w:sz w:val="17"/>
              </w:rPr>
              <w:t>；允许重试但生成新</w:t>
            </w:r>
            <w:r>
              <w:rPr>
                <w:sz w:val="17"/>
              </w:rPr>
              <w:t xml:space="preserve"> request_id</w:t>
            </w:r>
            <w:r>
              <w:rPr>
                <w:sz w:val="17"/>
              </w:rPr>
              <w:t>。</w:t>
            </w:r>
          </w:p>
        </w:tc>
      </w:tr>
    </w:tbl>
    <w:p w14:paraId="69A3F6B7" w14:textId="77777777" w:rsidR="00465777" w:rsidRDefault="0046577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465777" w14:paraId="0C88647A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EAF7"/>
          </w:tcPr>
          <w:p w14:paraId="523CC044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5669" w:type="dxa"/>
            <w:shd w:val="clear" w:color="auto" w:fill="D9EAF7"/>
          </w:tcPr>
          <w:p w14:paraId="7FA8DF38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含义</w:t>
            </w:r>
          </w:p>
        </w:tc>
      </w:tr>
      <w:tr w:rsidR="00465777" w14:paraId="63749CCD" w14:textId="77777777">
        <w:trPr>
          <w:cantSplit/>
          <w:jc w:val="center"/>
        </w:trPr>
        <w:tc>
          <w:tcPr>
            <w:tcW w:w="3118" w:type="dxa"/>
          </w:tcPr>
          <w:p w14:paraId="67835CFB" w14:textId="77777777" w:rsidR="00465777" w:rsidRDefault="00000000">
            <w:pPr>
              <w:spacing w:after="0"/>
            </w:pPr>
            <w:r>
              <w:rPr>
                <w:sz w:val="16"/>
              </w:rPr>
              <w:t>ai_request_id</w:t>
            </w:r>
          </w:p>
        </w:tc>
        <w:tc>
          <w:tcPr>
            <w:tcW w:w="5669" w:type="dxa"/>
          </w:tcPr>
          <w:p w14:paraId="35930005" w14:textId="77777777" w:rsidR="00465777" w:rsidRDefault="00000000">
            <w:pPr>
              <w:spacing w:after="0"/>
            </w:pPr>
            <w:r>
              <w:rPr>
                <w:sz w:val="16"/>
              </w:rPr>
              <w:t>唯一请求编号</w:t>
            </w:r>
          </w:p>
        </w:tc>
      </w:tr>
      <w:tr w:rsidR="00465777" w14:paraId="6F7CA465" w14:textId="77777777">
        <w:trPr>
          <w:cantSplit/>
          <w:jc w:val="center"/>
        </w:trPr>
        <w:tc>
          <w:tcPr>
            <w:tcW w:w="3118" w:type="dxa"/>
          </w:tcPr>
          <w:p w14:paraId="0BB04E46" w14:textId="77777777" w:rsidR="00465777" w:rsidRDefault="00000000">
            <w:pPr>
              <w:spacing w:after="0"/>
            </w:pPr>
            <w:r>
              <w:rPr>
                <w:sz w:val="16"/>
              </w:rPr>
              <w:t>ai_context_type</w:t>
            </w:r>
          </w:p>
        </w:tc>
        <w:tc>
          <w:tcPr>
            <w:tcW w:w="5669" w:type="dxa"/>
          </w:tcPr>
          <w:p w14:paraId="05B79931" w14:textId="77777777" w:rsidR="00465777" w:rsidRDefault="00000000">
            <w:pPr>
              <w:spacing w:after="0"/>
            </w:pPr>
            <w:r>
              <w:rPr>
                <w:sz w:val="16"/>
              </w:rPr>
              <w:t>main/side</w:t>
            </w:r>
          </w:p>
        </w:tc>
      </w:tr>
      <w:tr w:rsidR="00465777" w14:paraId="04C0F003" w14:textId="77777777">
        <w:trPr>
          <w:cantSplit/>
          <w:jc w:val="center"/>
        </w:trPr>
        <w:tc>
          <w:tcPr>
            <w:tcW w:w="3118" w:type="dxa"/>
          </w:tcPr>
          <w:p w14:paraId="1BBBAE5B" w14:textId="77777777" w:rsidR="00465777" w:rsidRDefault="00000000">
            <w:pPr>
              <w:spacing w:after="0"/>
            </w:pPr>
            <w:r>
              <w:rPr>
                <w:sz w:val="16"/>
              </w:rPr>
              <w:t>ai_thread_id</w:t>
            </w:r>
          </w:p>
        </w:tc>
        <w:tc>
          <w:tcPr>
            <w:tcW w:w="5669" w:type="dxa"/>
          </w:tcPr>
          <w:p w14:paraId="0A1C8FAF" w14:textId="77777777" w:rsidR="00465777" w:rsidRDefault="00000000">
            <w:pPr>
              <w:spacing w:after="0"/>
            </w:pPr>
            <w:r>
              <w:rPr>
                <w:sz w:val="16"/>
              </w:rPr>
              <w:t>主线或副线</w:t>
            </w:r>
            <w:r>
              <w:rPr>
                <w:sz w:val="16"/>
              </w:rPr>
              <w:t xml:space="preserve"> thread</w:t>
            </w:r>
          </w:p>
        </w:tc>
      </w:tr>
      <w:tr w:rsidR="00465777" w14:paraId="22317F32" w14:textId="77777777">
        <w:trPr>
          <w:cantSplit/>
          <w:jc w:val="center"/>
        </w:trPr>
        <w:tc>
          <w:tcPr>
            <w:tcW w:w="3118" w:type="dxa"/>
          </w:tcPr>
          <w:p w14:paraId="78C468D8" w14:textId="77777777" w:rsidR="00465777" w:rsidRDefault="00000000">
            <w:pPr>
              <w:spacing w:after="0"/>
            </w:pPr>
            <w:r>
              <w:rPr>
                <w:sz w:val="16"/>
              </w:rPr>
              <w:t>participant_id/team_id/role</w:t>
            </w:r>
          </w:p>
        </w:tc>
        <w:tc>
          <w:tcPr>
            <w:tcW w:w="5669" w:type="dxa"/>
          </w:tcPr>
          <w:p w14:paraId="21F72ACB" w14:textId="77777777" w:rsidR="00465777" w:rsidRDefault="00000000">
            <w:pPr>
              <w:spacing w:after="0"/>
            </w:pPr>
            <w:r>
              <w:rPr>
                <w:sz w:val="16"/>
              </w:rPr>
              <w:t>身份字段</w:t>
            </w:r>
          </w:p>
        </w:tc>
      </w:tr>
      <w:tr w:rsidR="00465777" w14:paraId="0A50FAD3" w14:textId="77777777">
        <w:trPr>
          <w:cantSplit/>
          <w:jc w:val="center"/>
        </w:trPr>
        <w:tc>
          <w:tcPr>
            <w:tcW w:w="3118" w:type="dxa"/>
          </w:tcPr>
          <w:p w14:paraId="5FE965A6" w14:textId="77777777" w:rsidR="00465777" w:rsidRDefault="00000000">
            <w:pPr>
              <w:spacing w:after="0"/>
            </w:pPr>
            <w:r>
              <w:rPr>
                <w:sz w:val="16"/>
              </w:rPr>
              <w:t>company_id</w:t>
            </w:r>
          </w:p>
        </w:tc>
        <w:tc>
          <w:tcPr>
            <w:tcW w:w="5669" w:type="dxa"/>
          </w:tcPr>
          <w:p w14:paraId="17ED6BE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主线请求必填；副线可空</w:t>
            </w:r>
          </w:p>
        </w:tc>
      </w:tr>
      <w:tr w:rsidR="00465777" w14:paraId="60AD1498" w14:textId="77777777">
        <w:trPr>
          <w:cantSplit/>
          <w:jc w:val="center"/>
        </w:trPr>
        <w:tc>
          <w:tcPr>
            <w:tcW w:w="3118" w:type="dxa"/>
          </w:tcPr>
          <w:p w14:paraId="5FB320D4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work_segment</w:t>
            </w:r>
            <w:proofErr w:type="spellEnd"/>
          </w:p>
        </w:tc>
        <w:tc>
          <w:tcPr>
            <w:tcW w:w="5669" w:type="dxa"/>
          </w:tcPr>
          <w:p w14:paraId="75FF5D59" w14:textId="77777777" w:rsidR="00465777" w:rsidRDefault="00000000">
            <w:pPr>
              <w:spacing w:after="0"/>
            </w:pPr>
            <w:r>
              <w:rPr>
                <w:sz w:val="16"/>
              </w:rPr>
              <w:t>工作段</w:t>
            </w:r>
          </w:p>
        </w:tc>
      </w:tr>
      <w:tr w:rsidR="00465777" w14:paraId="70DD8D8F" w14:textId="77777777">
        <w:trPr>
          <w:cantSplit/>
          <w:jc w:val="center"/>
        </w:trPr>
        <w:tc>
          <w:tcPr>
            <w:tcW w:w="3118" w:type="dxa"/>
          </w:tcPr>
          <w:p w14:paraId="6AFBEF65" w14:textId="77777777" w:rsidR="00465777" w:rsidRDefault="00000000">
            <w:pPr>
              <w:spacing w:after="0"/>
            </w:pPr>
            <w:r>
              <w:rPr>
                <w:sz w:val="16"/>
              </w:rPr>
              <w:t>window_type</w:t>
            </w:r>
          </w:p>
        </w:tc>
        <w:tc>
          <w:tcPr>
            <w:tcW w:w="5669" w:type="dxa"/>
          </w:tcPr>
          <w:p w14:paraId="5E1BF046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A_window/B_PreA/B_PostA/side </w:t>
            </w:r>
            <w:r>
              <w:rPr>
                <w:sz w:val="16"/>
              </w:rPr>
              <w:t>等</w:t>
            </w:r>
          </w:p>
        </w:tc>
      </w:tr>
      <w:tr w:rsidR="00465777" w14:paraId="6B1DD8CB" w14:textId="77777777">
        <w:trPr>
          <w:cantSplit/>
          <w:jc w:val="center"/>
        </w:trPr>
        <w:tc>
          <w:tcPr>
            <w:tcW w:w="3118" w:type="dxa"/>
          </w:tcPr>
          <w:p w14:paraId="7E8CA8DF" w14:textId="77777777" w:rsidR="00465777" w:rsidRDefault="00000000">
            <w:pPr>
              <w:spacing w:after="0"/>
            </w:pPr>
            <w:r>
              <w:rPr>
                <w:sz w:val="16"/>
              </w:rPr>
              <w:t>permission_stage</w:t>
            </w:r>
          </w:p>
        </w:tc>
        <w:tc>
          <w:tcPr>
            <w:tcW w:w="5669" w:type="dxa"/>
          </w:tcPr>
          <w:p w14:paraId="75377203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发起时权限阶段</w:t>
            </w:r>
          </w:p>
        </w:tc>
      </w:tr>
      <w:tr w:rsidR="00465777" w14:paraId="53DCA3BC" w14:textId="77777777">
        <w:trPr>
          <w:cantSplit/>
          <w:jc w:val="center"/>
        </w:trPr>
        <w:tc>
          <w:tcPr>
            <w:tcW w:w="3118" w:type="dxa"/>
          </w:tcPr>
          <w:p w14:paraId="7312DFC0" w14:textId="77777777" w:rsidR="00465777" w:rsidRDefault="00000000">
            <w:pPr>
              <w:spacing w:after="0"/>
            </w:pPr>
            <w:r>
              <w:rPr>
                <w:sz w:val="16"/>
              </w:rPr>
              <w:t>request_time_server</w:t>
            </w:r>
          </w:p>
        </w:tc>
        <w:tc>
          <w:tcPr>
            <w:tcW w:w="5669" w:type="dxa"/>
          </w:tcPr>
          <w:p w14:paraId="361EBA44" w14:textId="77777777" w:rsidR="00465777" w:rsidRDefault="00000000">
            <w:pPr>
              <w:spacing w:after="0"/>
            </w:pPr>
            <w:r>
              <w:rPr>
                <w:sz w:val="16"/>
              </w:rPr>
              <w:t>请求发起服务器时间</w:t>
            </w:r>
          </w:p>
        </w:tc>
      </w:tr>
      <w:tr w:rsidR="00465777" w14:paraId="1AF7F5C8" w14:textId="77777777">
        <w:trPr>
          <w:cantSplit/>
          <w:jc w:val="center"/>
        </w:trPr>
        <w:tc>
          <w:tcPr>
            <w:tcW w:w="3118" w:type="dxa"/>
          </w:tcPr>
          <w:p w14:paraId="528245C0" w14:textId="77777777" w:rsidR="00465777" w:rsidRDefault="00000000">
            <w:pPr>
              <w:spacing w:after="0"/>
            </w:pPr>
            <w:r>
              <w:rPr>
                <w:sz w:val="16"/>
              </w:rPr>
              <w:t>response_time_server</w:t>
            </w:r>
          </w:p>
        </w:tc>
        <w:tc>
          <w:tcPr>
            <w:tcW w:w="5669" w:type="dxa"/>
          </w:tcPr>
          <w:p w14:paraId="6ABACA83" w14:textId="77777777" w:rsidR="00465777" w:rsidRDefault="00000000">
            <w:pPr>
              <w:spacing w:after="0"/>
            </w:pPr>
            <w:r>
              <w:rPr>
                <w:sz w:val="16"/>
              </w:rPr>
              <w:t>返回服务器时间</w:t>
            </w:r>
          </w:p>
        </w:tc>
      </w:tr>
      <w:tr w:rsidR="00465777" w14:paraId="5B8E50A5" w14:textId="77777777">
        <w:trPr>
          <w:cantSplit/>
          <w:jc w:val="center"/>
        </w:trPr>
        <w:tc>
          <w:tcPr>
            <w:tcW w:w="3118" w:type="dxa"/>
          </w:tcPr>
          <w:p w14:paraId="359CCC9A" w14:textId="77777777" w:rsidR="00465777" w:rsidRDefault="00000000">
            <w:pPr>
              <w:spacing w:after="0"/>
            </w:pPr>
            <w:r>
              <w:rPr>
                <w:sz w:val="16"/>
              </w:rPr>
              <w:t>latency_ms</w:t>
            </w:r>
          </w:p>
        </w:tc>
        <w:tc>
          <w:tcPr>
            <w:tcW w:w="5669" w:type="dxa"/>
          </w:tcPr>
          <w:p w14:paraId="5B620CB5" w14:textId="77777777" w:rsidR="00465777" w:rsidRDefault="00000000">
            <w:pPr>
              <w:spacing w:after="0"/>
            </w:pPr>
            <w:r>
              <w:rPr>
                <w:sz w:val="16"/>
              </w:rPr>
              <w:t>响应时长</w:t>
            </w:r>
          </w:p>
        </w:tc>
      </w:tr>
      <w:tr w:rsidR="00465777" w14:paraId="256EFA43" w14:textId="77777777">
        <w:trPr>
          <w:cantSplit/>
          <w:jc w:val="center"/>
        </w:trPr>
        <w:tc>
          <w:tcPr>
            <w:tcW w:w="3118" w:type="dxa"/>
          </w:tcPr>
          <w:p w14:paraId="7DB8C26C" w14:textId="77777777" w:rsidR="00465777" w:rsidRDefault="00000000">
            <w:pPr>
              <w:spacing w:after="0"/>
            </w:pPr>
            <w:r>
              <w:rPr>
                <w:sz w:val="16"/>
              </w:rPr>
              <w:t>ai_state_version</w:t>
            </w:r>
          </w:p>
        </w:tc>
        <w:tc>
          <w:tcPr>
            <w:tcW w:w="5669" w:type="dxa"/>
          </w:tcPr>
          <w:p w14:paraId="3407AC6F" w14:textId="77777777" w:rsidR="00465777" w:rsidRDefault="00000000">
            <w:pPr>
              <w:spacing w:after="0"/>
            </w:pPr>
            <w:r>
              <w:rPr>
                <w:sz w:val="16"/>
              </w:rPr>
              <w:t>基础版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升级版</w:t>
            </w:r>
          </w:p>
        </w:tc>
      </w:tr>
      <w:tr w:rsidR="00465777" w14:paraId="222FAA1A" w14:textId="77777777">
        <w:trPr>
          <w:cantSplit/>
          <w:jc w:val="center"/>
        </w:trPr>
        <w:tc>
          <w:tcPr>
            <w:tcW w:w="3118" w:type="dxa"/>
          </w:tcPr>
          <w:p w14:paraId="2D83B14F" w14:textId="77777777" w:rsidR="00465777" w:rsidRDefault="00000000">
            <w:pPr>
              <w:spacing w:after="0"/>
            </w:pPr>
            <w:r>
              <w:rPr>
                <w:sz w:val="16"/>
              </w:rPr>
              <w:t>ai_model_version</w:t>
            </w:r>
          </w:p>
        </w:tc>
        <w:tc>
          <w:tcPr>
            <w:tcW w:w="5669" w:type="dxa"/>
          </w:tcPr>
          <w:p w14:paraId="3035FCCA" w14:textId="77777777" w:rsidR="00465777" w:rsidRDefault="00000000">
            <w:pPr>
              <w:spacing w:after="0"/>
            </w:pPr>
            <w:r>
              <w:rPr>
                <w:sz w:val="16"/>
              </w:rPr>
              <w:t>模型版本</w:t>
            </w:r>
          </w:p>
        </w:tc>
      </w:tr>
      <w:tr w:rsidR="00465777" w14:paraId="596268AC" w14:textId="77777777">
        <w:trPr>
          <w:cantSplit/>
          <w:jc w:val="center"/>
        </w:trPr>
        <w:tc>
          <w:tcPr>
            <w:tcW w:w="3118" w:type="dxa"/>
          </w:tcPr>
          <w:p w14:paraId="199D5D52" w14:textId="77777777" w:rsidR="00465777" w:rsidRDefault="00000000">
            <w:pPr>
              <w:spacing w:after="0"/>
            </w:pPr>
            <w:r>
              <w:rPr>
                <w:sz w:val="16"/>
              </w:rPr>
              <w:t>ai_image_upload_enabled</w:t>
            </w:r>
          </w:p>
        </w:tc>
        <w:tc>
          <w:tcPr>
            <w:tcW w:w="5669" w:type="dxa"/>
          </w:tcPr>
          <w:p w14:paraId="4511DD45" w14:textId="77777777" w:rsidR="00465777" w:rsidRDefault="00000000">
            <w:pPr>
              <w:spacing w:after="0"/>
            </w:pPr>
            <w:r>
              <w:rPr>
                <w:sz w:val="16"/>
              </w:rPr>
              <w:t>发起时图片能力</w:t>
            </w:r>
          </w:p>
        </w:tc>
      </w:tr>
      <w:tr w:rsidR="00465777" w14:paraId="67FECE7E" w14:textId="77777777">
        <w:trPr>
          <w:cantSplit/>
          <w:jc w:val="center"/>
        </w:trPr>
        <w:tc>
          <w:tcPr>
            <w:tcW w:w="3118" w:type="dxa"/>
          </w:tcPr>
          <w:p w14:paraId="2F5668B3" w14:textId="77777777" w:rsidR="00465777" w:rsidRDefault="00000000">
            <w:pPr>
              <w:spacing w:after="0"/>
            </w:pPr>
            <w:r>
              <w:rPr>
                <w:sz w:val="16"/>
              </w:rPr>
              <w:t>ai_ocr_enabled</w:t>
            </w:r>
          </w:p>
        </w:tc>
        <w:tc>
          <w:tcPr>
            <w:tcW w:w="5669" w:type="dxa"/>
          </w:tcPr>
          <w:p w14:paraId="20FB692E" w14:textId="77777777" w:rsidR="00465777" w:rsidRDefault="00000000">
            <w:pPr>
              <w:spacing w:after="0"/>
            </w:pPr>
            <w:r>
              <w:rPr>
                <w:sz w:val="16"/>
              </w:rPr>
              <w:t>发起时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能力</w:t>
            </w:r>
          </w:p>
        </w:tc>
      </w:tr>
      <w:tr w:rsidR="00465777" w14:paraId="0A60CC61" w14:textId="77777777">
        <w:trPr>
          <w:cantSplit/>
          <w:jc w:val="center"/>
        </w:trPr>
        <w:tc>
          <w:tcPr>
            <w:tcW w:w="3118" w:type="dxa"/>
          </w:tcPr>
          <w:p w14:paraId="3544AE3C" w14:textId="77777777" w:rsidR="00465777" w:rsidRDefault="00000000">
            <w:pPr>
              <w:spacing w:after="0"/>
            </w:pPr>
            <w:r>
              <w:rPr>
                <w:sz w:val="16"/>
              </w:rPr>
              <w:t>ai_vision_qa_enabled</w:t>
            </w:r>
          </w:p>
        </w:tc>
        <w:tc>
          <w:tcPr>
            <w:tcW w:w="5669" w:type="dxa"/>
          </w:tcPr>
          <w:p w14:paraId="26DD144E" w14:textId="77777777" w:rsidR="00465777" w:rsidRDefault="00000000">
            <w:pPr>
              <w:spacing w:after="0"/>
            </w:pPr>
            <w:r>
              <w:rPr>
                <w:sz w:val="16"/>
              </w:rPr>
              <w:t>发起时视觉问答能力</w:t>
            </w:r>
          </w:p>
        </w:tc>
      </w:tr>
      <w:tr w:rsidR="00465777" w14:paraId="6713E59C" w14:textId="77777777">
        <w:trPr>
          <w:cantSplit/>
          <w:jc w:val="center"/>
        </w:trPr>
        <w:tc>
          <w:tcPr>
            <w:tcW w:w="3118" w:type="dxa"/>
          </w:tcPr>
          <w:p w14:paraId="3E8D6920" w14:textId="77777777" w:rsidR="00465777" w:rsidRDefault="00000000">
            <w:pPr>
              <w:spacing w:after="0"/>
            </w:pPr>
            <w:r>
              <w:rPr>
                <w:sz w:val="16"/>
              </w:rPr>
              <w:t>prompt_text</w:t>
            </w:r>
          </w:p>
        </w:tc>
        <w:tc>
          <w:tcPr>
            <w:tcW w:w="5669" w:type="dxa"/>
          </w:tcPr>
          <w:p w14:paraId="5206B9D4" w14:textId="77777777" w:rsidR="00465777" w:rsidRDefault="00000000">
            <w:pPr>
              <w:spacing w:after="0"/>
            </w:pPr>
            <w:r>
              <w:rPr>
                <w:sz w:val="16"/>
              </w:rPr>
              <w:t>用户输入</w:t>
            </w:r>
          </w:p>
        </w:tc>
      </w:tr>
      <w:tr w:rsidR="00465777" w14:paraId="463AB6EF" w14:textId="77777777">
        <w:trPr>
          <w:cantSplit/>
          <w:jc w:val="center"/>
        </w:trPr>
        <w:tc>
          <w:tcPr>
            <w:tcW w:w="3118" w:type="dxa"/>
          </w:tcPr>
          <w:p w14:paraId="015C8B96" w14:textId="77777777" w:rsidR="00465777" w:rsidRDefault="00000000">
            <w:pPr>
              <w:spacing w:after="0"/>
            </w:pPr>
            <w:r>
              <w:rPr>
                <w:sz w:val="16"/>
              </w:rPr>
              <w:t>response_text</w:t>
            </w:r>
          </w:p>
        </w:tc>
        <w:tc>
          <w:tcPr>
            <w:tcW w:w="5669" w:type="dxa"/>
          </w:tcPr>
          <w:p w14:paraId="56639AE9" w14:textId="77777777" w:rsidR="00465777" w:rsidRDefault="00000000">
            <w:pPr>
              <w:spacing w:after="0"/>
            </w:pPr>
            <w:r>
              <w:rPr>
                <w:sz w:val="16"/>
              </w:rPr>
              <w:t>模型输出</w:t>
            </w:r>
          </w:p>
        </w:tc>
      </w:tr>
      <w:tr w:rsidR="00465777" w14:paraId="47F6D683" w14:textId="77777777">
        <w:trPr>
          <w:cantSplit/>
          <w:jc w:val="center"/>
        </w:trPr>
        <w:tc>
          <w:tcPr>
            <w:tcW w:w="3118" w:type="dxa"/>
          </w:tcPr>
          <w:p w14:paraId="5588CF68" w14:textId="77777777" w:rsidR="00465777" w:rsidRDefault="00000000">
            <w:pPr>
              <w:spacing w:after="0"/>
            </w:pPr>
            <w:r>
              <w:rPr>
                <w:sz w:val="16"/>
              </w:rPr>
              <w:t>visible_context_scope</w:t>
            </w:r>
          </w:p>
        </w:tc>
        <w:tc>
          <w:tcPr>
            <w:tcW w:w="5669" w:type="dxa"/>
          </w:tcPr>
          <w:p w14:paraId="7C89A7C9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可访问材料范围</w:t>
            </w:r>
          </w:p>
        </w:tc>
      </w:tr>
      <w:tr w:rsidR="00465777" w14:paraId="702081DB" w14:textId="77777777">
        <w:trPr>
          <w:cantSplit/>
          <w:jc w:val="center"/>
        </w:trPr>
        <w:tc>
          <w:tcPr>
            <w:tcW w:w="3118" w:type="dxa"/>
          </w:tcPr>
          <w:p w14:paraId="6390293E" w14:textId="77777777" w:rsidR="00465777" w:rsidRDefault="00000000">
            <w:pPr>
              <w:spacing w:after="0"/>
            </w:pPr>
            <w:r>
              <w:rPr>
                <w:sz w:val="16"/>
              </w:rPr>
              <w:t>request_status</w:t>
            </w:r>
          </w:p>
        </w:tc>
        <w:tc>
          <w:tcPr>
            <w:tcW w:w="5669" w:type="dxa"/>
          </w:tcPr>
          <w:p w14:paraId="2C8B1E92" w14:textId="77777777" w:rsidR="00465777" w:rsidRDefault="00000000">
            <w:pPr>
              <w:spacing w:after="0"/>
            </w:pPr>
            <w:r>
              <w:rPr>
                <w:sz w:val="16"/>
              </w:rPr>
              <w:t>success/timeout/failure/canceled/archived</w:t>
            </w:r>
          </w:p>
        </w:tc>
      </w:tr>
      <w:tr w:rsidR="00465777" w14:paraId="5489740C" w14:textId="77777777">
        <w:trPr>
          <w:cantSplit/>
          <w:jc w:val="center"/>
        </w:trPr>
        <w:tc>
          <w:tcPr>
            <w:tcW w:w="3118" w:type="dxa"/>
          </w:tcPr>
          <w:p w14:paraId="2A229EF4" w14:textId="77777777" w:rsidR="00465777" w:rsidRDefault="00000000">
            <w:pPr>
              <w:spacing w:after="0"/>
            </w:pPr>
            <w:r>
              <w:rPr>
                <w:sz w:val="16"/>
              </w:rPr>
              <w:t>interrupted_by_lock</w:t>
            </w:r>
          </w:p>
        </w:tc>
        <w:tc>
          <w:tcPr>
            <w:tcW w:w="5669" w:type="dxa"/>
          </w:tcPr>
          <w:p w14:paraId="0D38BBCE" w14:textId="77777777" w:rsidR="00465777" w:rsidRDefault="00000000">
            <w:pPr>
              <w:spacing w:after="0"/>
            </w:pPr>
            <w:r>
              <w:rPr>
                <w:sz w:val="16"/>
              </w:rPr>
              <w:t>是否被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锁定中断</w:t>
            </w:r>
          </w:p>
        </w:tc>
      </w:tr>
      <w:tr w:rsidR="00465777" w14:paraId="770FCE45" w14:textId="77777777">
        <w:trPr>
          <w:cantSplit/>
          <w:jc w:val="center"/>
        </w:trPr>
        <w:tc>
          <w:tcPr>
            <w:tcW w:w="3118" w:type="dxa"/>
          </w:tcPr>
          <w:p w14:paraId="3835E2A0" w14:textId="77777777" w:rsidR="00465777" w:rsidRDefault="00000000">
            <w:pPr>
              <w:spacing w:after="0"/>
            </w:pPr>
            <w:r>
              <w:rPr>
                <w:sz w:val="16"/>
              </w:rPr>
              <w:t>archived_only</w:t>
            </w:r>
          </w:p>
        </w:tc>
        <w:tc>
          <w:tcPr>
            <w:tcW w:w="5669" w:type="dxa"/>
          </w:tcPr>
          <w:p w14:paraId="0643EE0B" w14:textId="77777777" w:rsidR="00465777" w:rsidRDefault="00000000">
            <w:pPr>
              <w:spacing w:after="0"/>
            </w:pPr>
            <w:r>
              <w:rPr>
                <w:sz w:val="16"/>
              </w:rPr>
              <w:t>是否仅后台归档</w:t>
            </w:r>
          </w:p>
        </w:tc>
      </w:tr>
      <w:tr w:rsidR="00465777" w14:paraId="7B8E8D75" w14:textId="77777777">
        <w:trPr>
          <w:cantSplit/>
          <w:jc w:val="center"/>
        </w:trPr>
        <w:tc>
          <w:tcPr>
            <w:tcW w:w="3118" w:type="dxa"/>
          </w:tcPr>
          <w:p w14:paraId="346928B3" w14:textId="77777777" w:rsidR="00465777" w:rsidRDefault="00000000">
            <w:pPr>
              <w:spacing w:after="0"/>
            </w:pPr>
            <w:r>
              <w:rPr>
                <w:sz w:val="16"/>
              </w:rPr>
              <w:t>partial_response_length</w:t>
            </w:r>
          </w:p>
        </w:tc>
        <w:tc>
          <w:tcPr>
            <w:tcW w:w="5669" w:type="dxa"/>
          </w:tcPr>
          <w:p w14:paraId="414B29C7" w14:textId="77777777" w:rsidR="00465777" w:rsidRDefault="00000000">
            <w:pPr>
              <w:spacing w:after="0"/>
            </w:pPr>
            <w:r>
              <w:rPr>
                <w:sz w:val="16"/>
              </w:rPr>
              <w:t>部分回复长度</w:t>
            </w:r>
          </w:p>
        </w:tc>
      </w:tr>
    </w:tbl>
    <w:p w14:paraId="26D5BD5D" w14:textId="77777777" w:rsidR="00465777" w:rsidRDefault="00465777"/>
    <w:p w14:paraId="70CE5600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13. </w:t>
      </w:r>
      <w:r>
        <w:rPr>
          <w:lang w:eastAsia="zh-CN"/>
        </w:rPr>
        <w:t>工作段、三实验局和叙事</w:t>
      </w:r>
      <w:r>
        <w:rPr>
          <w:lang w:eastAsia="zh-CN"/>
        </w:rPr>
        <w:t>/</w:t>
      </w:r>
      <w:r>
        <w:rPr>
          <w:lang w:eastAsia="zh-CN"/>
        </w:rPr>
        <w:t>问卷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65777" w14:paraId="08FCE485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36C62733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实验局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6ADAAA43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处理状态</w:t>
            </w:r>
          </w:p>
        </w:tc>
        <w:tc>
          <w:tcPr>
            <w:tcW w:w="4535" w:type="dxa"/>
            <w:shd w:val="clear" w:color="auto" w:fill="D9EAF7"/>
          </w:tcPr>
          <w:p w14:paraId="61C2CB44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程序配置</w:t>
            </w:r>
          </w:p>
        </w:tc>
      </w:tr>
      <w:tr w:rsidR="00465777" w14:paraId="7CDAA303" w14:textId="77777777">
        <w:trPr>
          <w:cantSplit/>
          <w:jc w:val="center"/>
        </w:trPr>
        <w:tc>
          <w:tcPr>
            <w:tcW w:w="2268" w:type="dxa"/>
          </w:tcPr>
          <w:p w14:paraId="68D77C9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实验局</w:t>
            </w:r>
            <w:r>
              <w:rPr>
                <w:sz w:val="17"/>
                <w:lang w:eastAsia="zh-CN"/>
              </w:rPr>
              <w:t xml:space="preserve"> 1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能力升级</w:t>
            </w:r>
          </w:p>
        </w:tc>
        <w:tc>
          <w:tcPr>
            <w:tcW w:w="2268" w:type="dxa"/>
          </w:tcPr>
          <w:p w14:paraId="2DD452A7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early_upgrade</w:t>
            </w:r>
            <w:proofErr w:type="spellEnd"/>
            <w:r>
              <w:rPr>
                <w:sz w:val="17"/>
              </w:rPr>
              <w:t xml:space="preserve"> vs </w:t>
            </w:r>
            <w:proofErr w:type="spellStart"/>
            <w:r>
              <w:rPr>
                <w:sz w:val="17"/>
              </w:rPr>
              <w:t>late_upgrade</w:t>
            </w:r>
            <w:proofErr w:type="spellEnd"/>
          </w:p>
        </w:tc>
        <w:tc>
          <w:tcPr>
            <w:tcW w:w="4535" w:type="dxa"/>
          </w:tcPr>
          <w:p w14:paraId="45738C50" w14:textId="77777777" w:rsidR="00465777" w:rsidRDefault="00000000">
            <w:pPr>
              <w:spacing w:after="0"/>
            </w:pPr>
            <w:r>
              <w:rPr>
                <w:sz w:val="17"/>
                <w:lang w:eastAsia="zh-CN"/>
              </w:rPr>
              <w:t>所有团队初始基础版；早升级团队第一次休息后升级，晚升级团队第二次休息后升级。</w:t>
            </w:r>
            <w:proofErr w:type="spellStart"/>
            <w:r>
              <w:rPr>
                <w:sz w:val="17"/>
              </w:rPr>
              <w:t>团队内部</w:t>
            </w:r>
            <w:proofErr w:type="spellEnd"/>
            <w:r>
              <w:rPr>
                <w:sz w:val="17"/>
              </w:rPr>
              <w:t xml:space="preserve"> A/B </w:t>
            </w:r>
            <w:proofErr w:type="spellStart"/>
            <w:r>
              <w:rPr>
                <w:sz w:val="17"/>
              </w:rPr>
              <w:t>同步使用同一</w:t>
            </w:r>
            <w:proofErr w:type="spellEnd"/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版本。</w:t>
            </w:r>
          </w:p>
        </w:tc>
      </w:tr>
      <w:tr w:rsidR="00465777" w14:paraId="6495C7FD" w14:textId="77777777">
        <w:trPr>
          <w:cantSplit/>
          <w:jc w:val="center"/>
        </w:trPr>
        <w:tc>
          <w:tcPr>
            <w:tcW w:w="2268" w:type="dxa"/>
          </w:tcPr>
          <w:p w14:paraId="6AACB50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实验局</w:t>
            </w:r>
            <w:r>
              <w:rPr>
                <w:sz w:val="17"/>
                <w:lang w:eastAsia="zh-CN"/>
              </w:rPr>
              <w:t xml:space="preserve"> 2</w:t>
            </w:r>
            <w:r>
              <w:rPr>
                <w:sz w:val="17"/>
                <w:lang w:eastAsia="zh-CN"/>
              </w:rPr>
              <w:t>：副线到达节奏</w:t>
            </w:r>
          </w:p>
        </w:tc>
        <w:tc>
          <w:tcPr>
            <w:tcW w:w="2268" w:type="dxa"/>
          </w:tcPr>
          <w:p w14:paraId="7EA8DE92" w14:textId="77777777" w:rsidR="00465777" w:rsidRDefault="00000000">
            <w:pPr>
              <w:spacing w:after="0"/>
            </w:pPr>
            <w:r>
              <w:rPr>
                <w:sz w:val="17"/>
              </w:rPr>
              <w:t>continuous vs batch</w:t>
            </w:r>
          </w:p>
        </w:tc>
        <w:tc>
          <w:tcPr>
            <w:tcW w:w="4535" w:type="dxa"/>
          </w:tcPr>
          <w:p w14:paraId="2F6F86D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能力、主线流程、叙事信息固定；操纵副线到达频率、到达时点和工作</w:t>
            </w:r>
            <w:proofErr w:type="gramStart"/>
            <w:r>
              <w:rPr>
                <w:sz w:val="17"/>
                <w:lang w:eastAsia="zh-CN"/>
              </w:rPr>
              <w:t>流组织</w:t>
            </w:r>
            <w:proofErr w:type="gramEnd"/>
            <w:r>
              <w:rPr>
                <w:sz w:val="17"/>
                <w:lang w:eastAsia="zh-CN"/>
              </w:rPr>
              <w:t>方式。</w:t>
            </w:r>
          </w:p>
        </w:tc>
      </w:tr>
      <w:tr w:rsidR="00465777" w14:paraId="7C54119B" w14:textId="77777777">
        <w:trPr>
          <w:cantSplit/>
          <w:jc w:val="center"/>
        </w:trPr>
        <w:tc>
          <w:tcPr>
            <w:tcW w:w="2268" w:type="dxa"/>
          </w:tcPr>
          <w:p w14:paraId="612630D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实验局</w:t>
            </w:r>
            <w:r>
              <w:rPr>
                <w:sz w:val="17"/>
                <w:lang w:eastAsia="zh-CN"/>
              </w:rPr>
              <w:t xml:space="preserve"> 3</w:t>
            </w:r>
            <w:r>
              <w:rPr>
                <w:sz w:val="17"/>
                <w:lang w:eastAsia="zh-CN"/>
              </w:rPr>
              <w:t>：合作叙事干预</w:t>
            </w:r>
          </w:p>
        </w:tc>
        <w:tc>
          <w:tcPr>
            <w:tcW w:w="2268" w:type="dxa"/>
          </w:tcPr>
          <w:p w14:paraId="112C9295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coop_narrative</w:t>
            </w:r>
            <w:proofErr w:type="spellEnd"/>
            <w:r>
              <w:rPr>
                <w:sz w:val="17"/>
              </w:rPr>
              <w:t xml:space="preserve"> vs </w:t>
            </w:r>
            <w:proofErr w:type="spellStart"/>
            <w:r>
              <w:rPr>
                <w:sz w:val="17"/>
              </w:rPr>
              <w:t>neutral_info</w:t>
            </w:r>
            <w:proofErr w:type="spellEnd"/>
          </w:p>
        </w:tc>
        <w:tc>
          <w:tcPr>
            <w:tcW w:w="4535" w:type="dxa"/>
          </w:tcPr>
          <w:p w14:paraId="760015D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能力和副线节奏固定；在开场、休息后长文本和部分副线短新闻中替换叙事框架。前端不得暴露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合作叙事组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处理组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标签。</w:t>
            </w:r>
          </w:p>
        </w:tc>
      </w:tr>
    </w:tbl>
    <w:p w14:paraId="4034626B" w14:textId="77777777" w:rsidR="00465777" w:rsidRDefault="00465777">
      <w:pPr>
        <w:rPr>
          <w:lang w:eastAsia="zh-CN"/>
        </w:rPr>
      </w:pPr>
    </w:p>
    <w:p w14:paraId="34B06722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每个工作段结束：暂停新公司分配、暂停新副线释放、保存</w:t>
      </w:r>
      <w:r>
        <w:rPr>
          <w:lang w:eastAsia="zh-CN"/>
        </w:rPr>
        <w:t xml:space="preserve"> A/B </w:t>
      </w:r>
      <w:r>
        <w:rPr>
          <w:lang w:eastAsia="zh-CN"/>
        </w:rPr>
        <w:t>当前状态、展示工作段问卷。</w:t>
      </w:r>
    </w:p>
    <w:p w14:paraId="6E714908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休息结束：恢复休息</w:t>
      </w:r>
      <w:proofErr w:type="gramStart"/>
      <w:r>
        <w:rPr>
          <w:lang w:eastAsia="zh-CN"/>
        </w:rPr>
        <w:t>前任务</w:t>
      </w:r>
      <w:proofErr w:type="gramEnd"/>
      <w:r>
        <w:rPr>
          <w:lang w:eastAsia="zh-CN"/>
        </w:rPr>
        <w:t>状态；若本实验局有</w:t>
      </w:r>
      <w:r>
        <w:rPr>
          <w:lang w:eastAsia="zh-CN"/>
        </w:rPr>
        <w:t xml:space="preserve"> AI </w:t>
      </w:r>
      <w:r>
        <w:rPr>
          <w:lang w:eastAsia="zh-CN"/>
        </w:rPr>
        <w:t>升级，则更新团队</w:t>
      </w:r>
      <w:r>
        <w:rPr>
          <w:lang w:eastAsia="zh-CN"/>
        </w:rPr>
        <w:t xml:space="preserve"> AI </w:t>
      </w:r>
      <w:r>
        <w:rPr>
          <w:lang w:eastAsia="zh-CN"/>
        </w:rPr>
        <w:t>配置。</w:t>
      </w:r>
    </w:p>
    <w:p w14:paraId="0B0BB544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同一家公司可能跨工作段或升级状态，必须分别记录</w:t>
      </w:r>
      <w:r>
        <w:rPr>
          <w:lang w:eastAsia="zh-CN"/>
        </w:rPr>
        <w:t xml:space="preserve"> A </w:t>
      </w:r>
      <w:r>
        <w:rPr>
          <w:lang w:eastAsia="zh-CN"/>
        </w:rPr>
        <w:t>阶段、</w:t>
      </w:r>
      <w:proofErr w:type="spellStart"/>
      <w:r>
        <w:rPr>
          <w:lang w:eastAsia="zh-CN"/>
        </w:rPr>
        <w:t>B_PreA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阶段、</w:t>
      </w:r>
      <w:proofErr w:type="spellStart"/>
      <w:r>
        <w:rPr>
          <w:lang w:eastAsia="zh-CN"/>
        </w:rPr>
        <w:t>B_PostA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阶段的</w:t>
      </w:r>
      <w:r>
        <w:rPr>
          <w:lang w:eastAsia="zh-CN"/>
        </w:rPr>
        <w:t xml:space="preserve"> AI </w:t>
      </w:r>
      <w:r>
        <w:rPr>
          <w:lang w:eastAsia="zh-CN"/>
        </w:rPr>
        <w:t>状态。</w:t>
      </w:r>
    </w:p>
    <w:p w14:paraId="5B35A0D5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材料、金标准与评分后台占位</w:t>
      </w:r>
    </w:p>
    <w:p w14:paraId="3367EEE3" w14:textId="77777777" w:rsidR="00465777" w:rsidRDefault="00000000">
      <w:pPr>
        <w:rPr>
          <w:lang w:eastAsia="zh-CN"/>
        </w:rPr>
      </w:pPr>
      <w:r>
        <w:rPr>
          <w:lang w:eastAsia="zh-CN"/>
        </w:rPr>
        <w:t>当前材料和评分机制未定，开发时不写死材料难度、标准答案或评分权重。平台需预留可空、可版本化的后台标准答案系统。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65777" w14:paraId="38E4DFDA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</w:tcPr>
          <w:p w14:paraId="35443655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后台表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模块</w:t>
            </w:r>
            <w:proofErr w:type="spellEnd"/>
          </w:p>
        </w:tc>
        <w:tc>
          <w:tcPr>
            <w:tcW w:w="6236" w:type="dxa"/>
            <w:shd w:val="clear" w:color="auto" w:fill="D9EAF7"/>
          </w:tcPr>
          <w:p w14:paraId="14E539BE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作用</w:t>
            </w:r>
          </w:p>
        </w:tc>
      </w:tr>
      <w:tr w:rsidR="00465777" w14:paraId="56C2BEA3" w14:textId="77777777">
        <w:trPr>
          <w:cantSplit/>
          <w:jc w:val="center"/>
        </w:trPr>
        <w:tc>
          <w:tcPr>
            <w:tcW w:w="2835" w:type="dxa"/>
          </w:tcPr>
          <w:p w14:paraId="3F6C8004" w14:textId="77777777" w:rsidR="00465777" w:rsidRDefault="00000000">
            <w:pPr>
              <w:spacing w:after="0"/>
            </w:pPr>
            <w:r>
              <w:rPr>
                <w:sz w:val="17"/>
              </w:rPr>
              <w:t>company_master</w:t>
            </w:r>
          </w:p>
        </w:tc>
        <w:tc>
          <w:tcPr>
            <w:tcW w:w="6236" w:type="dxa"/>
          </w:tcPr>
          <w:p w14:paraId="407800C8" w14:textId="77777777" w:rsidR="00465777" w:rsidRDefault="00000000">
            <w:pPr>
              <w:spacing w:after="0"/>
            </w:pPr>
            <w:r>
              <w:rPr>
                <w:sz w:val="17"/>
              </w:rPr>
              <w:t>公司任务主表；</w:t>
            </w:r>
            <w:r>
              <w:rPr>
                <w:sz w:val="17"/>
              </w:rPr>
              <w:t>company_id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material_version</w:t>
            </w:r>
            <w:r>
              <w:rPr>
                <w:sz w:val="17"/>
              </w:rPr>
              <w:t>、行业、材料集、材料属性。</w:t>
            </w:r>
          </w:p>
        </w:tc>
      </w:tr>
      <w:tr w:rsidR="00465777" w14:paraId="451C8A59" w14:textId="77777777">
        <w:trPr>
          <w:cantSplit/>
          <w:jc w:val="center"/>
        </w:trPr>
        <w:tc>
          <w:tcPr>
            <w:tcW w:w="2835" w:type="dxa"/>
          </w:tcPr>
          <w:p w14:paraId="08186615" w14:textId="77777777" w:rsidR="00465777" w:rsidRDefault="00000000">
            <w:pPr>
              <w:spacing w:after="0"/>
            </w:pPr>
            <w:r>
              <w:rPr>
                <w:sz w:val="17"/>
              </w:rPr>
              <w:t>material_master</w:t>
            </w:r>
          </w:p>
        </w:tc>
        <w:tc>
          <w:tcPr>
            <w:tcW w:w="6236" w:type="dxa"/>
          </w:tcPr>
          <w:p w14:paraId="2B10F89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每份材料的文件、类型、角色可见性、材料版本。</w:t>
            </w:r>
          </w:p>
        </w:tc>
      </w:tr>
      <w:tr w:rsidR="00465777" w14:paraId="1760DDCB" w14:textId="77777777">
        <w:trPr>
          <w:cantSplit/>
          <w:jc w:val="center"/>
        </w:trPr>
        <w:tc>
          <w:tcPr>
            <w:tcW w:w="2835" w:type="dxa"/>
          </w:tcPr>
          <w:p w14:paraId="72F45098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material_source</w:t>
            </w:r>
            <w:proofErr w:type="spellEnd"/>
          </w:p>
        </w:tc>
        <w:tc>
          <w:tcPr>
            <w:tcW w:w="6236" w:type="dxa"/>
          </w:tcPr>
          <w:p w14:paraId="21C4D660" w14:textId="77777777" w:rsidR="00465777" w:rsidRDefault="00000000">
            <w:pPr>
              <w:spacing w:after="0"/>
            </w:pPr>
            <w:r>
              <w:rPr>
                <w:sz w:val="17"/>
              </w:rPr>
              <w:t>source_id</w:t>
            </w:r>
            <w:r>
              <w:rPr>
                <w:sz w:val="17"/>
              </w:rPr>
              <w:t>、材料位置、页码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段落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表格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图片编号，用于事实点映射。</w:t>
            </w:r>
          </w:p>
        </w:tc>
      </w:tr>
      <w:tr w:rsidR="00465777" w14:paraId="4EB52AFB" w14:textId="77777777">
        <w:trPr>
          <w:cantSplit/>
          <w:jc w:val="center"/>
        </w:trPr>
        <w:tc>
          <w:tcPr>
            <w:tcW w:w="2835" w:type="dxa"/>
          </w:tcPr>
          <w:p w14:paraId="7A298212" w14:textId="77777777" w:rsidR="00465777" w:rsidRDefault="00000000">
            <w:pPr>
              <w:spacing w:after="0"/>
            </w:pPr>
            <w:r>
              <w:rPr>
                <w:sz w:val="17"/>
              </w:rPr>
              <w:t>difficulty_proxy</w:t>
            </w:r>
          </w:p>
        </w:tc>
        <w:tc>
          <w:tcPr>
            <w:tcW w:w="6236" w:type="dxa"/>
          </w:tcPr>
          <w:p w14:paraId="256FD7C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固定模型</w:t>
            </w:r>
            <w:r>
              <w:rPr>
                <w:sz w:val="17"/>
                <w:lang w:eastAsia="zh-CN"/>
              </w:rPr>
              <w:t>+</w:t>
            </w:r>
            <w:r>
              <w:rPr>
                <w:sz w:val="17"/>
                <w:lang w:eastAsia="zh-CN"/>
              </w:rPr>
              <w:t>固定提示词下的</w:t>
            </w:r>
            <w:r>
              <w:rPr>
                <w:sz w:val="17"/>
                <w:lang w:eastAsia="zh-CN"/>
              </w:rPr>
              <w:t xml:space="preserve"> token </w:t>
            </w:r>
            <w:r>
              <w:rPr>
                <w:sz w:val="17"/>
                <w:lang w:eastAsia="zh-CN"/>
              </w:rPr>
              <w:t>数、响应时长、探测准确率等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负担代理；不等于真实经济难度。</w:t>
            </w:r>
          </w:p>
        </w:tc>
      </w:tr>
      <w:tr w:rsidR="00465777" w14:paraId="4315C8B3" w14:textId="77777777">
        <w:trPr>
          <w:cantSplit/>
          <w:jc w:val="center"/>
        </w:trPr>
        <w:tc>
          <w:tcPr>
            <w:tcW w:w="2835" w:type="dxa"/>
          </w:tcPr>
          <w:p w14:paraId="173EC28B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gold_fact</w:t>
            </w:r>
            <w:proofErr w:type="spellEnd"/>
          </w:p>
        </w:tc>
        <w:tc>
          <w:tcPr>
            <w:tcW w:w="6236" w:type="dxa"/>
          </w:tcPr>
          <w:p w14:paraId="5DB9FC6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标准事实点、事实类型、对应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source_id</w:t>
            </w:r>
            <w:proofErr w:type="spellEnd"/>
            <w:r>
              <w:rPr>
                <w:sz w:val="17"/>
                <w:lang w:eastAsia="zh-CN"/>
              </w:rPr>
              <w:t>、是否关键。</w:t>
            </w:r>
          </w:p>
        </w:tc>
      </w:tr>
      <w:tr w:rsidR="00465777" w14:paraId="251CD8AE" w14:textId="77777777">
        <w:trPr>
          <w:cantSplit/>
          <w:jc w:val="center"/>
        </w:trPr>
        <w:tc>
          <w:tcPr>
            <w:tcW w:w="2835" w:type="dxa"/>
          </w:tcPr>
          <w:p w14:paraId="35C15278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gold_issue</w:t>
            </w:r>
            <w:proofErr w:type="spellEnd"/>
          </w:p>
        </w:tc>
        <w:tc>
          <w:tcPr>
            <w:tcW w:w="6236" w:type="dxa"/>
          </w:tcPr>
          <w:p w14:paraId="54859E7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标准机会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风险点、关键程度、遗漏惩罚、误报惩罚。</w:t>
            </w:r>
          </w:p>
        </w:tc>
      </w:tr>
      <w:tr w:rsidR="00465777" w14:paraId="1BC63186" w14:textId="77777777">
        <w:trPr>
          <w:cantSplit/>
          <w:jc w:val="center"/>
        </w:trPr>
        <w:tc>
          <w:tcPr>
            <w:tcW w:w="2835" w:type="dxa"/>
          </w:tcPr>
          <w:p w14:paraId="5EB14D72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gold_recommendation</w:t>
            </w:r>
            <w:proofErr w:type="spellEnd"/>
          </w:p>
        </w:tc>
        <w:tc>
          <w:tcPr>
            <w:tcW w:w="6236" w:type="dxa"/>
          </w:tcPr>
          <w:p w14:paraId="52F4FE2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标准投资建议、允许的近似建议和判定依据。</w:t>
            </w:r>
          </w:p>
        </w:tc>
      </w:tr>
      <w:tr w:rsidR="00465777" w14:paraId="33CDBA83" w14:textId="77777777">
        <w:trPr>
          <w:cantSplit/>
          <w:jc w:val="center"/>
        </w:trPr>
        <w:tc>
          <w:tcPr>
            <w:tcW w:w="2835" w:type="dxa"/>
          </w:tcPr>
          <w:p w14:paraId="1D66ACFC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rubric_dimension</w:t>
            </w:r>
            <w:proofErr w:type="spellEnd"/>
          </w:p>
        </w:tc>
        <w:tc>
          <w:tcPr>
            <w:tcW w:w="6236" w:type="dxa"/>
          </w:tcPr>
          <w:p w14:paraId="07070815" w14:textId="77777777" w:rsidR="00465777" w:rsidRDefault="00000000">
            <w:pPr>
              <w:spacing w:after="0"/>
            </w:pPr>
            <w:r>
              <w:rPr>
                <w:sz w:val="17"/>
              </w:rPr>
              <w:t>原子评分维度，如</w:t>
            </w:r>
            <w:r>
              <w:rPr>
                <w:sz w:val="17"/>
              </w:rPr>
              <w:t xml:space="preserve"> A_numeric_correctness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A_note_usefulness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B_source_transparency</w:t>
            </w:r>
            <w:r>
              <w:rPr>
                <w:sz w:val="17"/>
              </w:rPr>
              <w:t>。</w:t>
            </w:r>
          </w:p>
        </w:tc>
      </w:tr>
      <w:tr w:rsidR="00465777" w14:paraId="6314875B" w14:textId="77777777">
        <w:trPr>
          <w:cantSplit/>
          <w:jc w:val="center"/>
        </w:trPr>
        <w:tc>
          <w:tcPr>
            <w:tcW w:w="2835" w:type="dxa"/>
          </w:tcPr>
          <w:p w14:paraId="767905DC" w14:textId="77777777" w:rsidR="00465777" w:rsidRDefault="00000000">
            <w:pPr>
              <w:spacing w:after="0"/>
            </w:pPr>
            <w:r>
              <w:rPr>
                <w:sz w:val="17"/>
              </w:rPr>
              <w:t>rubric_weight_version</w:t>
            </w:r>
          </w:p>
        </w:tc>
        <w:tc>
          <w:tcPr>
            <w:tcW w:w="6236" w:type="dxa"/>
          </w:tcPr>
          <w:p w14:paraId="1BE2B3B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不同评分版本下各原子维度权重；正式实验前固定。</w:t>
            </w:r>
          </w:p>
        </w:tc>
      </w:tr>
      <w:tr w:rsidR="00465777" w14:paraId="7302167D" w14:textId="77777777">
        <w:trPr>
          <w:cantSplit/>
          <w:jc w:val="center"/>
        </w:trPr>
        <w:tc>
          <w:tcPr>
            <w:tcW w:w="2835" w:type="dxa"/>
          </w:tcPr>
          <w:p w14:paraId="2599AA24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score_record</w:t>
            </w:r>
            <w:proofErr w:type="spellEnd"/>
          </w:p>
        </w:tc>
        <w:tc>
          <w:tcPr>
            <w:tcW w:w="6236" w:type="dxa"/>
          </w:tcPr>
          <w:p w14:paraId="1320F92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人工评分、自动评分、评分员、</w:t>
            </w:r>
            <w:proofErr w:type="gramStart"/>
            <w:r>
              <w:rPr>
                <w:sz w:val="17"/>
                <w:lang w:eastAsia="zh-CN"/>
              </w:rPr>
              <w:t>盲评版本</w:t>
            </w:r>
            <w:proofErr w:type="gramEnd"/>
            <w:r>
              <w:rPr>
                <w:sz w:val="17"/>
                <w:lang w:eastAsia="zh-CN"/>
              </w:rPr>
              <w:t>、复核状态、评分时间。</w:t>
            </w:r>
          </w:p>
        </w:tc>
      </w:tr>
    </w:tbl>
    <w:p w14:paraId="3225BFC2" w14:textId="77777777" w:rsidR="00465777" w:rsidRDefault="00465777">
      <w:pPr>
        <w:rPr>
          <w:lang w:eastAsia="zh-CN"/>
        </w:rPr>
      </w:pPr>
    </w:p>
    <w:p w14:paraId="6D3A432D" w14:textId="77777777" w:rsidR="00465777" w:rsidRDefault="00000000">
      <w:pPr>
        <w:pStyle w:val="a0"/>
      </w:pPr>
      <w:r>
        <w:rPr>
          <w:lang w:eastAsia="zh-CN"/>
        </w:rPr>
        <w:t>评分维度必须原子化，避免一个字段同时衡量多个构念。</w:t>
      </w:r>
      <w:proofErr w:type="spellStart"/>
      <w:r>
        <w:t>例：</w:t>
      </w:r>
      <w:r>
        <w:t>A</w:t>
      </w:r>
      <w:proofErr w:type="spellEnd"/>
      <w:r>
        <w:t xml:space="preserve"> </w:t>
      </w:r>
      <w:proofErr w:type="spellStart"/>
      <w:r>
        <w:t>备注拆为</w:t>
      </w:r>
      <w:proofErr w:type="spellEnd"/>
      <w:r>
        <w:t xml:space="preserve"> A_note_usefulness</w:t>
      </w:r>
      <w:r>
        <w:t>、</w:t>
      </w:r>
      <w:r>
        <w:t>A_note_key_issue_directionality</w:t>
      </w:r>
      <w:r>
        <w:t>、</w:t>
      </w:r>
      <w:r>
        <w:t>A_note_verifiability_or_actionability</w:t>
      </w:r>
      <w:r>
        <w:t>。</w:t>
      </w:r>
    </w:p>
    <w:p w14:paraId="6F2FFD0C" w14:textId="77777777" w:rsidR="00465777" w:rsidRDefault="00000000">
      <w:pPr>
        <w:pStyle w:val="a0"/>
      </w:pPr>
      <w:r>
        <w:rPr>
          <w:lang w:eastAsia="zh-CN"/>
        </w:rPr>
        <w:t>后台表保留规范化结构。人工交接导出为一个</w:t>
      </w:r>
      <w:r>
        <w:rPr>
          <w:lang w:eastAsia="zh-CN"/>
        </w:rPr>
        <w:t xml:space="preserve"> xlsx </w:t>
      </w:r>
      <w:r>
        <w:rPr>
          <w:lang w:eastAsia="zh-CN"/>
        </w:rPr>
        <w:t>工作簿，每张表一个</w:t>
      </w:r>
      <w:r>
        <w:rPr>
          <w:lang w:eastAsia="zh-CN"/>
        </w:rPr>
        <w:t xml:space="preserve"> sheet</w:t>
      </w:r>
      <w:r>
        <w:rPr>
          <w:lang w:eastAsia="zh-CN"/>
        </w:rPr>
        <w:t>；数据分析导出为多个</w:t>
      </w:r>
      <w:r>
        <w:rPr>
          <w:lang w:eastAsia="zh-CN"/>
        </w:rPr>
        <w:t xml:space="preserve"> csv </w:t>
      </w:r>
      <w:r>
        <w:rPr>
          <w:lang w:eastAsia="zh-CN"/>
        </w:rPr>
        <w:t>的压缩包或数据库</w:t>
      </w:r>
      <w:r>
        <w:rPr>
          <w:lang w:eastAsia="zh-CN"/>
        </w:rPr>
        <w:t xml:space="preserve"> dump</w:t>
      </w:r>
      <w:r>
        <w:rPr>
          <w:lang w:eastAsia="zh-CN"/>
        </w:rPr>
        <w:t>。</w:t>
      </w:r>
      <w:proofErr w:type="spellStart"/>
      <w:r>
        <w:t>不得将所有表压成单一</w:t>
      </w:r>
      <w:proofErr w:type="spellEnd"/>
      <w:r>
        <w:t xml:space="preserve"> CSV</w:t>
      </w:r>
      <w:r>
        <w:t>。</w:t>
      </w:r>
    </w:p>
    <w:p w14:paraId="1F0B9E30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日志、窗口、</w:t>
      </w:r>
      <w:proofErr w:type="gramStart"/>
      <w:r>
        <w:rPr>
          <w:lang w:eastAsia="zh-CN"/>
        </w:rPr>
        <w:t>导出表</w:t>
      </w:r>
      <w:proofErr w:type="gramEnd"/>
      <w:r>
        <w:rPr>
          <w:lang w:eastAsia="zh-CN"/>
        </w:rPr>
        <w:t>与关键事件</w:t>
      </w:r>
    </w:p>
    <w:p w14:paraId="1BC04F69" w14:textId="77777777" w:rsidR="00465777" w:rsidRDefault="00000000">
      <w:pPr>
        <w:pStyle w:val="21"/>
      </w:pPr>
      <w:r>
        <w:t xml:space="preserve">15.1 </w:t>
      </w:r>
      <w:proofErr w:type="spellStart"/>
      <w:r>
        <w:t>核心窗口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65777" w14:paraId="18364E5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3BB33CEC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窗口</w:t>
            </w:r>
          </w:p>
        </w:tc>
        <w:tc>
          <w:tcPr>
            <w:tcW w:w="6803" w:type="dxa"/>
            <w:shd w:val="clear" w:color="auto" w:fill="D9EAF7"/>
          </w:tcPr>
          <w:p w14:paraId="6634F20A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定义</w:t>
            </w:r>
          </w:p>
        </w:tc>
      </w:tr>
      <w:tr w:rsidR="00465777" w14:paraId="5AE78283" w14:textId="77777777">
        <w:trPr>
          <w:cantSplit/>
          <w:jc w:val="center"/>
        </w:trPr>
        <w:tc>
          <w:tcPr>
            <w:tcW w:w="2268" w:type="dxa"/>
          </w:tcPr>
          <w:p w14:paraId="766817E0" w14:textId="77777777" w:rsidR="00465777" w:rsidRDefault="00000000">
            <w:pPr>
              <w:spacing w:after="0"/>
            </w:pPr>
            <w:r>
              <w:rPr>
                <w:sz w:val="17"/>
              </w:rPr>
              <w:t>A_window</w:t>
            </w:r>
          </w:p>
        </w:tc>
        <w:tc>
          <w:tcPr>
            <w:tcW w:w="6803" w:type="dxa"/>
          </w:tcPr>
          <w:p w14:paraId="1268D607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页面显示公司微观材料到</w:t>
            </w:r>
            <w:r>
              <w:rPr>
                <w:sz w:val="17"/>
              </w:rPr>
              <w:t xml:space="preserve"> A </w:t>
            </w:r>
            <w:r>
              <w:rPr>
                <w:sz w:val="17"/>
              </w:rPr>
              <w:t>输出锁定。</w:t>
            </w:r>
          </w:p>
        </w:tc>
      </w:tr>
      <w:tr w:rsidR="00465777" w14:paraId="572865F0" w14:textId="77777777">
        <w:trPr>
          <w:cantSplit/>
          <w:jc w:val="center"/>
        </w:trPr>
        <w:tc>
          <w:tcPr>
            <w:tcW w:w="2268" w:type="dxa"/>
          </w:tcPr>
          <w:p w14:paraId="7E86CFBA" w14:textId="77777777" w:rsidR="00465777" w:rsidRDefault="00000000">
            <w:pPr>
              <w:spacing w:after="0"/>
            </w:pPr>
            <w:r>
              <w:rPr>
                <w:sz w:val="17"/>
              </w:rPr>
              <w:t>company_pool_window</w:t>
            </w:r>
          </w:p>
        </w:tc>
        <w:tc>
          <w:tcPr>
            <w:tcW w:w="6803" w:type="dxa"/>
          </w:tcPr>
          <w:p w14:paraId="14DC013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 </w:t>
            </w:r>
            <w:r>
              <w:rPr>
                <w:sz w:val="17"/>
                <w:lang w:eastAsia="zh-CN"/>
              </w:rPr>
              <w:t>输出锁定进入池到</w:t>
            </w:r>
            <w:r>
              <w:rPr>
                <w:sz w:val="17"/>
                <w:lang w:eastAsia="zh-CN"/>
              </w:rPr>
              <w:t xml:space="preserve"> B </w:t>
            </w:r>
            <w:r>
              <w:rPr>
                <w:sz w:val="17"/>
                <w:lang w:eastAsia="zh-CN"/>
              </w:rPr>
              <w:t>随机接收。</w:t>
            </w:r>
          </w:p>
        </w:tc>
      </w:tr>
      <w:tr w:rsidR="00465777" w14:paraId="7394C034" w14:textId="77777777">
        <w:trPr>
          <w:cantSplit/>
          <w:jc w:val="center"/>
        </w:trPr>
        <w:tc>
          <w:tcPr>
            <w:tcW w:w="2268" w:type="dxa"/>
          </w:tcPr>
          <w:p w14:paraId="43DB8DCA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B_PreA</w:t>
            </w:r>
            <w:proofErr w:type="spellEnd"/>
          </w:p>
        </w:tc>
        <w:tc>
          <w:tcPr>
            <w:tcW w:w="6803" w:type="dxa"/>
          </w:tcPr>
          <w:p w14:paraId="58DB63E9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接收公司并显示</w:t>
            </w:r>
            <w:r>
              <w:rPr>
                <w:sz w:val="17"/>
              </w:rPr>
              <w:t xml:space="preserve"> B </w:t>
            </w:r>
            <w:r>
              <w:rPr>
                <w:sz w:val="17"/>
              </w:rPr>
              <w:t>自有材料到</w:t>
            </w:r>
            <w:r>
              <w:rPr>
                <w:sz w:val="17"/>
              </w:rPr>
              <w:t xml:space="preserve"> A </w:t>
            </w:r>
            <w:r>
              <w:rPr>
                <w:sz w:val="17"/>
              </w:rPr>
              <w:t>输出解锁。</w:t>
            </w:r>
          </w:p>
        </w:tc>
      </w:tr>
      <w:tr w:rsidR="00465777" w14:paraId="718C61AA" w14:textId="77777777">
        <w:trPr>
          <w:cantSplit/>
          <w:jc w:val="center"/>
        </w:trPr>
        <w:tc>
          <w:tcPr>
            <w:tcW w:w="2268" w:type="dxa"/>
          </w:tcPr>
          <w:p w14:paraId="2C9E6D93" w14:textId="77777777" w:rsidR="00465777" w:rsidRDefault="00000000">
            <w:pPr>
              <w:spacing w:after="0"/>
            </w:pPr>
            <w:r>
              <w:rPr>
                <w:sz w:val="17"/>
              </w:rPr>
              <w:lastRenderedPageBreak/>
              <w:t>B_PostA</w:t>
            </w:r>
          </w:p>
        </w:tc>
        <w:tc>
          <w:tcPr>
            <w:tcW w:w="6803" w:type="dxa"/>
          </w:tcPr>
          <w:p w14:paraId="54DE5C6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 </w:t>
            </w:r>
            <w:r>
              <w:rPr>
                <w:sz w:val="17"/>
                <w:lang w:eastAsia="zh-CN"/>
              </w:rPr>
              <w:t>输出解锁到</w:t>
            </w:r>
            <w:r>
              <w:rPr>
                <w:sz w:val="17"/>
                <w:lang w:eastAsia="zh-CN"/>
              </w:rPr>
              <w:t xml:space="preserve"> B </w:t>
            </w:r>
            <w:r>
              <w:rPr>
                <w:sz w:val="17"/>
                <w:lang w:eastAsia="zh-CN"/>
              </w:rPr>
              <w:t>提交投资备忘录和最终建议。</w:t>
            </w:r>
          </w:p>
        </w:tc>
      </w:tr>
      <w:tr w:rsidR="00465777" w14:paraId="55D91853" w14:textId="77777777">
        <w:trPr>
          <w:cantSplit/>
          <w:jc w:val="center"/>
        </w:trPr>
        <w:tc>
          <w:tcPr>
            <w:tcW w:w="2268" w:type="dxa"/>
          </w:tcPr>
          <w:p w14:paraId="318BAD12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B_feedback</w:t>
            </w:r>
            <w:proofErr w:type="spellEnd"/>
          </w:p>
        </w:tc>
        <w:tc>
          <w:tcPr>
            <w:tcW w:w="6803" w:type="dxa"/>
          </w:tcPr>
          <w:p w14:paraId="567B5E2F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B </w:t>
            </w:r>
            <w:r>
              <w:rPr>
                <w:sz w:val="17"/>
                <w:lang w:eastAsia="zh-CN"/>
              </w:rPr>
              <w:t>提交主报告到反馈完成。</w:t>
            </w:r>
          </w:p>
        </w:tc>
      </w:tr>
      <w:tr w:rsidR="00465777" w14:paraId="592B5677" w14:textId="77777777">
        <w:trPr>
          <w:cantSplit/>
          <w:jc w:val="center"/>
        </w:trPr>
        <w:tc>
          <w:tcPr>
            <w:tcW w:w="2268" w:type="dxa"/>
          </w:tcPr>
          <w:p w14:paraId="04870D89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B_empty_pool</w:t>
            </w:r>
            <w:proofErr w:type="spellEnd"/>
          </w:p>
        </w:tc>
        <w:tc>
          <w:tcPr>
            <w:tcW w:w="6803" w:type="dxa"/>
          </w:tcPr>
          <w:p w14:paraId="4C1EEB0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B </w:t>
            </w:r>
            <w:r>
              <w:rPr>
                <w:sz w:val="17"/>
                <w:lang w:eastAsia="zh-CN"/>
              </w:rPr>
              <w:t>完成反馈且公司池</w:t>
            </w:r>
            <w:proofErr w:type="gramStart"/>
            <w:r>
              <w:rPr>
                <w:sz w:val="17"/>
                <w:lang w:eastAsia="zh-CN"/>
              </w:rPr>
              <w:t>为空到下</w:t>
            </w:r>
            <w:proofErr w:type="gramEnd"/>
            <w:r>
              <w:rPr>
                <w:sz w:val="17"/>
                <w:lang w:eastAsia="zh-CN"/>
              </w:rPr>
              <w:t>一家公司推送。</w:t>
            </w:r>
          </w:p>
        </w:tc>
      </w:tr>
      <w:tr w:rsidR="00465777" w14:paraId="19F794D3" w14:textId="77777777">
        <w:trPr>
          <w:cantSplit/>
          <w:jc w:val="center"/>
        </w:trPr>
        <w:tc>
          <w:tcPr>
            <w:tcW w:w="2268" w:type="dxa"/>
          </w:tcPr>
          <w:p w14:paraId="6EA0F4C9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side_window</w:t>
            </w:r>
            <w:proofErr w:type="spellEnd"/>
          </w:p>
        </w:tc>
        <w:tc>
          <w:tcPr>
            <w:tcW w:w="6803" w:type="dxa"/>
          </w:tcPr>
          <w:p w14:paraId="2FDBAFE4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副线页打开到退出或工作段结束。</w:t>
            </w:r>
          </w:p>
        </w:tc>
      </w:tr>
      <w:tr w:rsidR="00465777" w14:paraId="4F1DE23C" w14:textId="77777777">
        <w:trPr>
          <w:cantSplit/>
          <w:jc w:val="center"/>
        </w:trPr>
        <w:tc>
          <w:tcPr>
            <w:tcW w:w="2268" w:type="dxa"/>
          </w:tcPr>
          <w:p w14:paraId="4A1511B5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ai_wait_window</w:t>
            </w:r>
            <w:proofErr w:type="spellEnd"/>
          </w:p>
        </w:tc>
        <w:tc>
          <w:tcPr>
            <w:tcW w:w="6803" w:type="dxa"/>
          </w:tcPr>
          <w:p w14:paraId="2555294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请求发出到返回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失败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取消。</w:t>
            </w:r>
          </w:p>
        </w:tc>
      </w:tr>
      <w:tr w:rsidR="00465777" w14:paraId="2AFE4214" w14:textId="77777777">
        <w:trPr>
          <w:cantSplit/>
          <w:jc w:val="center"/>
        </w:trPr>
        <w:tc>
          <w:tcPr>
            <w:tcW w:w="2268" w:type="dxa"/>
          </w:tcPr>
          <w:p w14:paraId="487CF648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questionnaire_window</w:t>
            </w:r>
            <w:proofErr w:type="spellEnd"/>
          </w:p>
        </w:tc>
        <w:tc>
          <w:tcPr>
            <w:tcW w:w="6803" w:type="dxa"/>
          </w:tcPr>
          <w:p w14:paraId="7D0103DD" w14:textId="77777777" w:rsidR="00465777" w:rsidRDefault="00000000">
            <w:pPr>
              <w:spacing w:after="0"/>
            </w:pPr>
            <w:r>
              <w:rPr>
                <w:sz w:val="17"/>
              </w:rPr>
              <w:t>问卷打开到提交。</w:t>
            </w:r>
          </w:p>
        </w:tc>
      </w:tr>
      <w:tr w:rsidR="00465777" w14:paraId="514FFB25" w14:textId="77777777">
        <w:trPr>
          <w:cantSplit/>
          <w:jc w:val="center"/>
        </w:trPr>
        <w:tc>
          <w:tcPr>
            <w:tcW w:w="2268" w:type="dxa"/>
          </w:tcPr>
          <w:p w14:paraId="7739B86D" w14:textId="77777777" w:rsidR="00465777" w:rsidRDefault="00000000">
            <w:pPr>
              <w:spacing w:after="0"/>
            </w:pPr>
            <w:r>
              <w:rPr>
                <w:sz w:val="17"/>
              </w:rPr>
              <w:t>test_round_window</w:t>
            </w:r>
          </w:p>
        </w:tc>
        <w:tc>
          <w:tcPr>
            <w:tcW w:w="6803" w:type="dxa"/>
          </w:tcPr>
          <w:p w14:paraId="7C653284" w14:textId="77777777" w:rsidR="00465777" w:rsidRDefault="00000000">
            <w:pPr>
              <w:spacing w:after="0"/>
            </w:pPr>
            <w:r>
              <w:rPr>
                <w:sz w:val="17"/>
              </w:rPr>
              <w:t>测试轮开始到结束。</w:t>
            </w:r>
          </w:p>
        </w:tc>
      </w:tr>
    </w:tbl>
    <w:p w14:paraId="0462AAC3" w14:textId="77777777" w:rsidR="00465777" w:rsidRDefault="00465777"/>
    <w:p w14:paraId="583DB907" w14:textId="77777777" w:rsidR="00465777" w:rsidRDefault="00000000">
      <w:pPr>
        <w:pStyle w:val="21"/>
      </w:pPr>
      <w:r>
        <w:t xml:space="preserve">15.2 </w:t>
      </w:r>
      <w:r>
        <w:t>原始事件日志</w:t>
      </w:r>
      <w:r>
        <w:t xml:space="preserve"> event_log </w:t>
      </w:r>
      <w:r>
        <w:t>最小字段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70"/>
        <w:gridCol w:w="5418"/>
      </w:tblGrid>
      <w:tr w:rsidR="00465777" w14:paraId="0FF4B82E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EAF7"/>
          </w:tcPr>
          <w:p w14:paraId="52F0389A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5669" w:type="dxa"/>
            <w:shd w:val="clear" w:color="auto" w:fill="D9EAF7"/>
          </w:tcPr>
          <w:p w14:paraId="64B85DD6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说明</w:t>
            </w:r>
          </w:p>
        </w:tc>
      </w:tr>
      <w:tr w:rsidR="00465777" w14:paraId="4427343E" w14:textId="77777777">
        <w:trPr>
          <w:cantSplit/>
          <w:jc w:val="center"/>
        </w:trPr>
        <w:tc>
          <w:tcPr>
            <w:tcW w:w="3118" w:type="dxa"/>
          </w:tcPr>
          <w:p w14:paraId="3A4A8398" w14:textId="77777777" w:rsidR="00465777" w:rsidRDefault="00000000">
            <w:pPr>
              <w:spacing w:after="0"/>
            </w:pPr>
            <w:r>
              <w:rPr>
                <w:sz w:val="16"/>
              </w:rPr>
              <w:t>event_id</w:t>
            </w:r>
          </w:p>
        </w:tc>
        <w:tc>
          <w:tcPr>
            <w:tcW w:w="5669" w:type="dxa"/>
          </w:tcPr>
          <w:p w14:paraId="57A7319D" w14:textId="77777777" w:rsidR="00465777" w:rsidRDefault="00000000">
            <w:pPr>
              <w:spacing w:after="0"/>
            </w:pPr>
            <w:r>
              <w:rPr>
                <w:sz w:val="16"/>
              </w:rPr>
              <w:t>唯一事件编号</w:t>
            </w:r>
          </w:p>
        </w:tc>
      </w:tr>
      <w:tr w:rsidR="00465777" w14:paraId="2EBEC236" w14:textId="77777777">
        <w:trPr>
          <w:cantSplit/>
          <w:jc w:val="center"/>
        </w:trPr>
        <w:tc>
          <w:tcPr>
            <w:tcW w:w="3118" w:type="dxa"/>
          </w:tcPr>
          <w:p w14:paraId="2F0C110E" w14:textId="77777777" w:rsidR="00465777" w:rsidRDefault="00000000">
            <w:pPr>
              <w:spacing w:after="0"/>
            </w:pPr>
            <w:r>
              <w:rPr>
                <w:sz w:val="16"/>
              </w:rPr>
              <w:t>server_timestamp</w:t>
            </w:r>
          </w:p>
        </w:tc>
        <w:tc>
          <w:tcPr>
            <w:tcW w:w="5669" w:type="dxa"/>
          </w:tcPr>
          <w:p w14:paraId="7CF71A74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服务器时间，</w:t>
            </w:r>
            <w:proofErr w:type="gramStart"/>
            <w:r>
              <w:rPr>
                <w:sz w:val="16"/>
                <w:lang w:eastAsia="zh-CN"/>
              </w:rPr>
              <w:t>主时间源</w:t>
            </w:r>
            <w:proofErr w:type="gramEnd"/>
          </w:p>
        </w:tc>
      </w:tr>
      <w:tr w:rsidR="00465777" w14:paraId="4A76BA24" w14:textId="77777777">
        <w:trPr>
          <w:cantSplit/>
          <w:jc w:val="center"/>
        </w:trPr>
        <w:tc>
          <w:tcPr>
            <w:tcW w:w="3118" w:type="dxa"/>
          </w:tcPr>
          <w:p w14:paraId="672D6503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client_timestamp</w:t>
            </w:r>
            <w:proofErr w:type="spellEnd"/>
          </w:p>
        </w:tc>
        <w:tc>
          <w:tcPr>
            <w:tcW w:w="5669" w:type="dxa"/>
          </w:tcPr>
          <w:p w14:paraId="5389044C" w14:textId="77777777" w:rsidR="00465777" w:rsidRDefault="00000000">
            <w:pPr>
              <w:spacing w:after="0"/>
            </w:pPr>
            <w:r>
              <w:rPr>
                <w:sz w:val="16"/>
              </w:rPr>
              <w:t>客户端时间，辅助</w:t>
            </w:r>
          </w:p>
        </w:tc>
      </w:tr>
      <w:tr w:rsidR="00465777" w14:paraId="297DE25E" w14:textId="77777777">
        <w:trPr>
          <w:cantSplit/>
          <w:jc w:val="center"/>
        </w:trPr>
        <w:tc>
          <w:tcPr>
            <w:tcW w:w="3118" w:type="dxa"/>
          </w:tcPr>
          <w:p w14:paraId="47CFCB72" w14:textId="77777777" w:rsidR="00465777" w:rsidRDefault="00000000">
            <w:pPr>
              <w:spacing w:after="0"/>
            </w:pPr>
            <w:r>
              <w:rPr>
                <w:sz w:val="16"/>
              </w:rPr>
              <w:t>participant_id/team_id/role/session_id</w:t>
            </w:r>
          </w:p>
        </w:tc>
        <w:tc>
          <w:tcPr>
            <w:tcW w:w="5669" w:type="dxa"/>
          </w:tcPr>
          <w:p w14:paraId="09BCC27D" w14:textId="77777777" w:rsidR="00465777" w:rsidRDefault="00000000">
            <w:pPr>
              <w:spacing w:after="0"/>
            </w:pPr>
            <w:r>
              <w:rPr>
                <w:sz w:val="16"/>
              </w:rPr>
              <w:t>身份字段</w:t>
            </w:r>
          </w:p>
        </w:tc>
      </w:tr>
      <w:tr w:rsidR="00465777" w14:paraId="7BBDDE64" w14:textId="77777777">
        <w:trPr>
          <w:cantSplit/>
          <w:jc w:val="center"/>
        </w:trPr>
        <w:tc>
          <w:tcPr>
            <w:tcW w:w="3118" w:type="dxa"/>
          </w:tcPr>
          <w:p w14:paraId="5D620963" w14:textId="77777777" w:rsidR="00465777" w:rsidRDefault="00000000">
            <w:pPr>
              <w:spacing w:after="0"/>
            </w:pPr>
            <w:r>
              <w:rPr>
                <w:sz w:val="16"/>
              </w:rPr>
              <w:t>experiment_chapter/treatment_assignment/randomization_block</w:t>
            </w:r>
          </w:p>
        </w:tc>
        <w:tc>
          <w:tcPr>
            <w:tcW w:w="5669" w:type="dxa"/>
          </w:tcPr>
          <w:p w14:paraId="150F019F" w14:textId="77777777" w:rsidR="00465777" w:rsidRDefault="00000000">
            <w:pPr>
              <w:spacing w:after="0"/>
            </w:pPr>
            <w:r>
              <w:rPr>
                <w:sz w:val="16"/>
              </w:rPr>
              <w:t>实验配置</w:t>
            </w:r>
          </w:p>
        </w:tc>
      </w:tr>
      <w:tr w:rsidR="00465777" w14:paraId="1438E8FB" w14:textId="77777777">
        <w:trPr>
          <w:cantSplit/>
          <w:jc w:val="center"/>
        </w:trPr>
        <w:tc>
          <w:tcPr>
            <w:tcW w:w="3118" w:type="dxa"/>
          </w:tcPr>
          <w:p w14:paraId="3E0993EB" w14:textId="77777777" w:rsidR="00465777" w:rsidRDefault="00000000">
            <w:pPr>
              <w:spacing w:after="0"/>
            </w:pPr>
            <w:r>
              <w:rPr>
                <w:sz w:val="16"/>
              </w:rPr>
              <w:t>company_id</w:t>
            </w:r>
          </w:p>
        </w:tc>
        <w:tc>
          <w:tcPr>
            <w:tcW w:w="5669" w:type="dxa"/>
          </w:tcPr>
          <w:p w14:paraId="107C864D" w14:textId="77777777" w:rsidR="00465777" w:rsidRDefault="00000000">
            <w:pPr>
              <w:spacing w:after="0"/>
            </w:pPr>
            <w:r>
              <w:rPr>
                <w:sz w:val="16"/>
              </w:rPr>
              <w:t>当前公司，可空</w:t>
            </w:r>
          </w:p>
        </w:tc>
      </w:tr>
      <w:tr w:rsidR="00465777" w14:paraId="3A2E5628" w14:textId="77777777">
        <w:trPr>
          <w:cantSplit/>
          <w:jc w:val="center"/>
        </w:trPr>
        <w:tc>
          <w:tcPr>
            <w:tcW w:w="3118" w:type="dxa"/>
          </w:tcPr>
          <w:p w14:paraId="664E90B7" w14:textId="77777777" w:rsidR="00465777" w:rsidRDefault="00000000">
            <w:pPr>
              <w:spacing w:after="0"/>
            </w:pPr>
            <w:r>
              <w:rPr>
                <w:sz w:val="16"/>
              </w:rPr>
              <w:t>work_segment</w:t>
            </w:r>
          </w:p>
        </w:tc>
        <w:tc>
          <w:tcPr>
            <w:tcW w:w="5669" w:type="dxa"/>
          </w:tcPr>
          <w:p w14:paraId="6F12AAC6" w14:textId="77777777" w:rsidR="00465777" w:rsidRDefault="00000000">
            <w:pPr>
              <w:spacing w:after="0"/>
            </w:pPr>
            <w:r>
              <w:rPr>
                <w:sz w:val="16"/>
              </w:rPr>
              <w:t>工作段</w:t>
            </w:r>
          </w:p>
        </w:tc>
      </w:tr>
      <w:tr w:rsidR="00465777" w14:paraId="6C081B44" w14:textId="77777777">
        <w:trPr>
          <w:cantSplit/>
          <w:jc w:val="center"/>
        </w:trPr>
        <w:tc>
          <w:tcPr>
            <w:tcW w:w="3118" w:type="dxa"/>
          </w:tcPr>
          <w:p w14:paraId="1EAC097C" w14:textId="77777777" w:rsidR="00465777" w:rsidRDefault="00000000">
            <w:pPr>
              <w:spacing w:after="0"/>
            </w:pPr>
            <w:r>
              <w:rPr>
                <w:sz w:val="16"/>
              </w:rPr>
              <w:t>window_type</w:t>
            </w:r>
          </w:p>
        </w:tc>
        <w:tc>
          <w:tcPr>
            <w:tcW w:w="5669" w:type="dxa"/>
          </w:tcPr>
          <w:p w14:paraId="48F4A26D" w14:textId="77777777" w:rsidR="00465777" w:rsidRDefault="00000000">
            <w:pPr>
              <w:spacing w:after="0"/>
            </w:pPr>
            <w:r>
              <w:rPr>
                <w:sz w:val="16"/>
              </w:rPr>
              <w:t>当前窗口</w:t>
            </w:r>
          </w:p>
        </w:tc>
      </w:tr>
      <w:tr w:rsidR="00465777" w14:paraId="51F77B0C" w14:textId="77777777">
        <w:trPr>
          <w:cantSplit/>
          <w:jc w:val="center"/>
        </w:trPr>
        <w:tc>
          <w:tcPr>
            <w:tcW w:w="3118" w:type="dxa"/>
          </w:tcPr>
          <w:p w14:paraId="0E0B0095" w14:textId="77777777" w:rsidR="00465777" w:rsidRDefault="00000000">
            <w:pPr>
              <w:spacing w:after="0"/>
            </w:pPr>
            <w:r>
              <w:rPr>
                <w:sz w:val="16"/>
              </w:rPr>
              <w:t>ai_state_version</w:t>
            </w:r>
          </w:p>
        </w:tc>
        <w:tc>
          <w:tcPr>
            <w:tcW w:w="5669" w:type="dxa"/>
          </w:tcPr>
          <w:p w14:paraId="572217CA" w14:textId="77777777" w:rsidR="00465777" w:rsidRDefault="00000000">
            <w:pPr>
              <w:spacing w:after="0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状态</w:t>
            </w:r>
          </w:p>
        </w:tc>
      </w:tr>
      <w:tr w:rsidR="00465777" w14:paraId="54C198F1" w14:textId="77777777">
        <w:trPr>
          <w:cantSplit/>
          <w:jc w:val="center"/>
        </w:trPr>
        <w:tc>
          <w:tcPr>
            <w:tcW w:w="3118" w:type="dxa"/>
          </w:tcPr>
          <w:p w14:paraId="1E384CF5" w14:textId="77777777" w:rsidR="00465777" w:rsidRDefault="00000000">
            <w:pPr>
              <w:spacing w:after="0"/>
            </w:pPr>
            <w:r>
              <w:rPr>
                <w:sz w:val="16"/>
              </w:rPr>
              <w:t>side_dispatch_mode</w:t>
            </w:r>
          </w:p>
        </w:tc>
        <w:tc>
          <w:tcPr>
            <w:tcW w:w="5669" w:type="dxa"/>
          </w:tcPr>
          <w:p w14:paraId="70ED256C" w14:textId="77777777" w:rsidR="00465777" w:rsidRDefault="00000000">
            <w:pPr>
              <w:spacing w:after="0"/>
            </w:pPr>
            <w:r>
              <w:rPr>
                <w:sz w:val="16"/>
              </w:rPr>
              <w:t>当前副线调度模式</w:t>
            </w:r>
          </w:p>
        </w:tc>
      </w:tr>
      <w:tr w:rsidR="00465777" w14:paraId="6413F366" w14:textId="77777777">
        <w:trPr>
          <w:cantSplit/>
          <w:jc w:val="center"/>
        </w:trPr>
        <w:tc>
          <w:tcPr>
            <w:tcW w:w="3118" w:type="dxa"/>
          </w:tcPr>
          <w:p w14:paraId="2215475E" w14:textId="77777777" w:rsidR="00465777" w:rsidRDefault="00000000">
            <w:pPr>
              <w:spacing w:after="0"/>
            </w:pPr>
            <w:r>
              <w:rPr>
                <w:sz w:val="16"/>
              </w:rPr>
              <w:t>narrative_group</w:t>
            </w:r>
          </w:p>
        </w:tc>
        <w:tc>
          <w:tcPr>
            <w:tcW w:w="5669" w:type="dxa"/>
          </w:tcPr>
          <w:p w14:paraId="255FB79E" w14:textId="77777777" w:rsidR="00465777" w:rsidRDefault="00000000">
            <w:pPr>
              <w:spacing w:after="0"/>
            </w:pPr>
            <w:r>
              <w:rPr>
                <w:sz w:val="16"/>
              </w:rPr>
              <w:t>叙事组，可空</w:t>
            </w:r>
          </w:p>
        </w:tc>
      </w:tr>
      <w:tr w:rsidR="00465777" w14:paraId="1391E6B9" w14:textId="77777777">
        <w:trPr>
          <w:cantSplit/>
          <w:jc w:val="center"/>
        </w:trPr>
        <w:tc>
          <w:tcPr>
            <w:tcW w:w="3118" w:type="dxa"/>
          </w:tcPr>
          <w:p w14:paraId="6C6D8970" w14:textId="77777777" w:rsidR="00465777" w:rsidRDefault="00000000">
            <w:pPr>
              <w:spacing w:after="0"/>
            </w:pPr>
            <w:r>
              <w:rPr>
                <w:sz w:val="16"/>
              </w:rPr>
              <w:t>event_type</w:t>
            </w:r>
          </w:p>
        </w:tc>
        <w:tc>
          <w:tcPr>
            <w:tcW w:w="5669" w:type="dxa"/>
          </w:tcPr>
          <w:p w14:paraId="413E716B" w14:textId="77777777" w:rsidR="00465777" w:rsidRDefault="00000000">
            <w:pPr>
              <w:spacing w:after="0"/>
            </w:pPr>
            <w:r>
              <w:rPr>
                <w:sz w:val="16"/>
              </w:rPr>
              <w:t>事件类型</w:t>
            </w:r>
          </w:p>
        </w:tc>
      </w:tr>
      <w:tr w:rsidR="00465777" w14:paraId="4A8981D3" w14:textId="77777777">
        <w:trPr>
          <w:cantSplit/>
          <w:jc w:val="center"/>
        </w:trPr>
        <w:tc>
          <w:tcPr>
            <w:tcW w:w="3118" w:type="dxa"/>
          </w:tcPr>
          <w:p w14:paraId="5F4CFA4E" w14:textId="77777777" w:rsidR="00465777" w:rsidRDefault="00000000">
            <w:pPr>
              <w:spacing w:after="0"/>
            </w:pPr>
            <w:r>
              <w:rPr>
                <w:sz w:val="16"/>
              </w:rPr>
              <w:t>ui_region</w:t>
            </w:r>
          </w:p>
        </w:tc>
        <w:tc>
          <w:tcPr>
            <w:tcW w:w="5669" w:type="dxa"/>
          </w:tcPr>
          <w:p w14:paraId="272B7DE5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main_reading/task_area/main_ai/side_ai/side_page/tab </w:t>
            </w:r>
            <w:r>
              <w:rPr>
                <w:sz w:val="16"/>
              </w:rPr>
              <w:t>等</w:t>
            </w:r>
          </w:p>
        </w:tc>
      </w:tr>
      <w:tr w:rsidR="00465777" w14:paraId="07AB3E7D" w14:textId="77777777">
        <w:trPr>
          <w:cantSplit/>
          <w:jc w:val="center"/>
        </w:trPr>
        <w:tc>
          <w:tcPr>
            <w:tcW w:w="3118" w:type="dxa"/>
          </w:tcPr>
          <w:p w14:paraId="18464802" w14:textId="77777777" w:rsidR="00465777" w:rsidRDefault="00000000">
            <w:pPr>
              <w:spacing w:after="0"/>
            </w:pPr>
            <w:r>
              <w:rPr>
                <w:sz w:val="16"/>
              </w:rPr>
              <w:t>target_id</w:t>
            </w:r>
          </w:p>
        </w:tc>
        <w:tc>
          <w:tcPr>
            <w:tcW w:w="5669" w:type="dxa"/>
          </w:tcPr>
          <w:p w14:paraId="5B452BB9" w14:textId="77777777" w:rsidR="00465777" w:rsidRDefault="00000000">
            <w:pPr>
              <w:spacing w:after="0"/>
            </w:pPr>
            <w:r>
              <w:rPr>
                <w:sz w:val="16"/>
              </w:rPr>
              <w:t>目标对象</w:t>
            </w:r>
            <w:r>
              <w:rPr>
                <w:sz w:val="16"/>
              </w:rPr>
              <w:t xml:space="preserve"> id</w:t>
            </w:r>
          </w:p>
        </w:tc>
      </w:tr>
      <w:tr w:rsidR="00465777" w14:paraId="2EFE977F" w14:textId="77777777">
        <w:trPr>
          <w:cantSplit/>
          <w:jc w:val="center"/>
        </w:trPr>
        <w:tc>
          <w:tcPr>
            <w:tcW w:w="3118" w:type="dxa"/>
          </w:tcPr>
          <w:p w14:paraId="4F88F290" w14:textId="77777777" w:rsidR="00465777" w:rsidRDefault="00000000">
            <w:pPr>
              <w:spacing w:after="0"/>
            </w:pPr>
            <w:r>
              <w:rPr>
                <w:sz w:val="16"/>
              </w:rPr>
              <w:t>payload_hash</w:t>
            </w:r>
          </w:p>
        </w:tc>
        <w:tc>
          <w:tcPr>
            <w:tcW w:w="5669" w:type="dxa"/>
          </w:tcPr>
          <w:p w14:paraId="53CE5E25" w14:textId="77777777" w:rsidR="00465777" w:rsidRDefault="00000000">
            <w:pPr>
              <w:spacing w:after="0"/>
            </w:pPr>
            <w:r>
              <w:rPr>
                <w:sz w:val="16"/>
              </w:rPr>
              <w:t>文本或数据摘要</w:t>
            </w:r>
            <w:r>
              <w:rPr>
                <w:sz w:val="16"/>
              </w:rPr>
              <w:t xml:space="preserve"> hash</w:t>
            </w:r>
          </w:p>
        </w:tc>
      </w:tr>
      <w:tr w:rsidR="00465777" w14:paraId="63E5450E" w14:textId="77777777">
        <w:trPr>
          <w:cantSplit/>
          <w:jc w:val="center"/>
        </w:trPr>
        <w:tc>
          <w:tcPr>
            <w:tcW w:w="3118" w:type="dxa"/>
          </w:tcPr>
          <w:p w14:paraId="7806A5BF" w14:textId="77777777" w:rsidR="00465777" w:rsidRDefault="00000000">
            <w:pPr>
              <w:spacing w:after="0"/>
            </w:pPr>
            <w:r>
              <w:rPr>
                <w:sz w:val="16"/>
              </w:rPr>
              <w:t>text_length</w:t>
            </w:r>
          </w:p>
        </w:tc>
        <w:tc>
          <w:tcPr>
            <w:tcW w:w="5669" w:type="dxa"/>
          </w:tcPr>
          <w:p w14:paraId="32117C96" w14:textId="77777777" w:rsidR="00465777" w:rsidRDefault="00000000">
            <w:pPr>
              <w:spacing w:after="0"/>
            </w:pPr>
            <w:r>
              <w:rPr>
                <w:sz w:val="16"/>
              </w:rPr>
              <w:t>文本长度</w:t>
            </w:r>
          </w:p>
        </w:tc>
      </w:tr>
      <w:tr w:rsidR="00465777" w14:paraId="2E777B88" w14:textId="77777777">
        <w:trPr>
          <w:cantSplit/>
          <w:jc w:val="center"/>
        </w:trPr>
        <w:tc>
          <w:tcPr>
            <w:tcW w:w="3118" w:type="dxa"/>
          </w:tcPr>
          <w:p w14:paraId="6D971D9F" w14:textId="77777777" w:rsidR="00465777" w:rsidRDefault="00000000">
            <w:pPr>
              <w:spacing w:after="0"/>
            </w:pPr>
            <w:r>
              <w:rPr>
                <w:sz w:val="16"/>
              </w:rPr>
              <w:t>dwell_ms</w:t>
            </w:r>
          </w:p>
        </w:tc>
        <w:tc>
          <w:tcPr>
            <w:tcW w:w="5669" w:type="dxa"/>
          </w:tcPr>
          <w:p w14:paraId="59586069" w14:textId="77777777" w:rsidR="00465777" w:rsidRDefault="00000000">
            <w:pPr>
              <w:spacing w:after="0"/>
            </w:pPr>
            <w:r>
              <w:rPr>
                <w:sz w:val="16"/>
              </w:rPr>
              <w:t>停留时长</w:t>
            </w:r>
          </w:p>
        </w:tc>
      </w:tr>
      <w:tr w:rsidR="00465777" w14:paraId="15729888" w14:textId="77777777">
        <w:trPr>
          <w:cantSplit/>
          <w:jc w:val="center"/>
        </w:trPr>
        <w:tc>
          <w:tcPr>
            <w:tcW w:w="3118" w:type="dxa"/>
          </w:tcPr>
          <w:p w14:paraId="38CACCA6" w14:textId="77777777" w:rsidR="00465777" w:rsidRDefault="00000000">
            <w:pPr>
              <w:spacing w:after="0"/>
            </w:pPr>
            <w:r>
              <w:rPr>
                <w:sz w:val="16"/>
              </w:rPr>
              <w:t>browser_focus_status</w:t>
            </w:r>
          </w:p>
        </w:tc>
        <w:tc>
          <w:tcPr>
            <w:tcW w:w="5669" w:type="dxa"/>
          </w:tcPr>
          <w:p w14:paraId="5719D7A4" w14:textId="77777777" w:rsidR="00465777" w:rsidRDefault="00000000">
            <w:pPr>
              <w:spacing w:after="0"/>
            </w:pPr>
            <w:r>
              <w:rPr>
                <w:sz w:val="16"/>
              </w:rPr>
              <w:t>visible/hidden/blur</w:t>
            </w:r>
          </w:p>
        </w:tc>
      </w:tr>
      <w:tr w:rsidR="00465777" w14:paraId="7545D948" w14:textId="77777777">
        <w:trPr>
          <w:cantSplit/>
          <w:jc w:val="center"/>
        </w:trPr>
        <w:tc>
          <w:tcPr>
            <w:tcW w:w="3118" w:type="dxa"/>
          </w:tcPr>
          <w:p w14:paraId="685246BC" w14:textId="77777777" w:rsidR="00465777" w:rsidRDefault="00000000">
            <w:pPr>
              <w:spacing w:after="0"/>
            </w:pPr>
            <w:r>
              <w:rPr>
                <w:sz w:val="16"/>
              </w:rPr>
              <w:t>write_token_status</w:t>
            </w:r>
          </w:p>
        </w:tc>
        <w:tc>
          <w:tcPr>
            <w:tcW w:w="5669" w:type="dxa"/>
          </w:tcPr>
          <w:p w14:paraId="37709661" w14:textId="77777777" w:rsidR="00465777" w:rsidRDefault="00000000">
            <w:pPr>
              <w:spacing w:after="0"/>
            </w:pPr>
            <w:r>
              <w:rPr>
                <w:sz w:val="16"/>
              </w:rPr>
              <w:t>granted/rejected</w:t>
            </w:r>
          </w:p>
        </w:tc>
      </w:tr>
      <w:tr w:rsidR="00465777" w14:paraId="54E36BA5" w14:textId="77777777">
        <w:trPr>
          <w:cantSplit/>
          <w:jc w:val="center"/>
        </w:trPr>
        <w:tc>
          <w:tcPr>
            <w:tcW w:w="3118" w:type="dxa"/>
          </w:tcPr>
          <w:p w14:paraId="13AD9B64" w14:textId="77777777" w:rsidR="00465777" w:rsidRDefault="00000000">
            <w:pPr>
              <w:spacing w:after="0"/>
            </w:pPr>
            <w:r>
              <w:rPr>
                <w:sz w:val="16"/>
              </w:rPr>
              <w:t>metadata_json</w:t>
            </w:r>
          </w:p>
        </w:tc>
        <w:tc>
          <w:tcPr>
            <w:tcW w:w="5669" w:type="dxa"/>
          </w:tcPr>
          <w:p w14:paraId="062F051A" w14:textId="77777777" w:rsidR="00465777" w:rsidRDefault="00000000">
            <w:pPr>
              <w:spacing w:after="0"/>
            </w:pPr>
            <w:r>
              <w:rPr>
                <w:sz w:val="16"/>
              </w:rPr>
              <w:t>扩展字段</w:t>
            </w:r>
          </w:p>
        </w:tc>
      </w:tr>
    </w:tbl>
    <w:p w14:paraId="33A5716F" w14:textId="77777777" w:rsidR="00465777" w:rsidRDefault="00465777"/>
    <w:p w14:paraId="6CFD76A7" w14:textId="77777777" w:rsidR="00465777" w:rsidRDefault="00000000">
      <w:pPr>
        <w:pStyle w:val="21"/>
      </w:pPr>
      <w:r>
        <w:t xml:space="preserve">15.3 </w:t>
      </w:r>
      <w:r>
        <w:t>关键事件类型</w:t>
      </w:r>
    </w:p>
    <w:p w14:paraId="52BDE1DF" w14:textId="77777777" w:rsidR="00465777" w:rsidRDefault="00000000">
      <w:r>
        <w:t>session_start</w:t>
      </w:r>
      <w:r>
        <w:t>、</w:t>
      </w:r>
      <w:r>
        <w:t>participant_login</w:t>
      </w:r>
      <w:r>
        <w:t>、</w:t>
      </w:r>
      <w:r>
        <w:t>team_created</w:t>
      </w:r>
      <w:r>
        <w:t>、</w:t>
      </w:r>
      <w:r>
        <w:t>role_assigned</w:t>
      </w:r>
      <w:r>
        <w:t>、</w:t>
      </w:r>
      <w:r>
        <w:t>treatment_assigned</w:t>
      </w:r>
      <w:r>
        <w:t>、</w:t>
      </w:r>
      <w:r>
        <w:t>test_round_start</w:t>
      </w:r>
      <w:r>
        <w:t>、</w:t>
      </w:r>
      <w:r>
        <w:t>test_required_action_completed</w:t>
      </w:r>
      <w:r>
        <w:t>、</w:t>
      </w:r>
      <w:r>
        <w:t>test_round_end</w:t>
      </w:r>
      <w:r>
        <w:t>、</w:t>
      </w:r>
      <w:r>
        <w:t>work_segment_start</w:t>
      </w:r>
      <w:r>
        <w:t>、</w:t>
      </w:r>
      <w:r>
        <w:t>work_segment_end</w:t>
      </w:r>
      <w:r>
        <w:t>、</w:t>
      </w:r>
      <w:r>
        <w:t>questionnaire_open</w:t>
      </w:r>
      <w:r>
        <w:t>、</w:t>
      </w:r>
      <w:r>
        <w:t>questionnaire_submit</w:t>
      </w:r>
      <w:r>
        <w:t>。</w:t>
      </w:r>
    </w:p>
    <w:p w14:paraId="598F15EE" w14:textId="77777777" w:rsidR="00465777" w:rsidRDefault="00000000">
      <w:r>
        <w:t>break_start</w:t>
      </w:r>
      <w:r>
        <w:t>、</w:t>
      </w:r>
      <w:r>
        <w:t>break_end</w:t>
      </w:r>
      <w:r>
        <w:t>、</w:t>
      </w:r>
      <w:r>
        <w:t>narrative_open</w:t>
      </w:r>
      <w:r>
        <w:t>、</w:t>
      </w:r>
      <w:r>
        <w:t>narrative_submit</w:t>
      </w:r>
      <w:r>
        <w:t>、</w:t>
      </w:r>
      <w:r>
        <w:t>A_window_start</w:t>
      </w:r>
      <w:r>
        <w:t>、</w:t>
      </w:r>
      <w:r>
        <w:t>A_material_open</w:t>
      </w:r>
      <w:r>
        <w:t>、</w:t>
      </w:r>
      <w:r>
        <w:t>A_form_edit</w:t>
      </w:r>
      <w:r>
        <w:t>、</w:t>
      </w:r>
      <w:r>
        <w:t>A_window_lock</w:t>
      </w:r>
      <w:r>
        <w:t>、</w:t>
      </w:r>
      <w:r>
        <w:t>A_incomplete_at_lock</w:t>
      </w:r>
      <w:r>
        <w:t>、</w:t>
      </w:r>
      <w:r>
        <w:t>A_locked_while_side</w:t>
      </w:r>
      <w:r>
        <w:t>、</w:t>
      </w:r>
      <w:r>
        <w:t>A_locked_with_pending_ai</w:t>
      </w:r>
      <w:r>
        <w:t>、</w:t>
      </w:r>
      <w:r>
        <w:t>company_enter_pool</w:t>
      </w:r>
      <w:r>
        <w:t>。</w:t>
      </w:r>
    </w:p>
    <w:p w14:paraId="61493735" w14:textId="77777777" w:rsidR="00465777" w:rsidRDefault="00000000">
      <w:r>
        <w:t>B_receive_company</w:t>
      </w:r>
      <w:r>
        <w:t>、</w:t>
      </w:r>
      <w:r>
        <w:t>B_preA_start</w:t>
      </w:r>
      <w:r>
        <w:t>、</w:t>
      </w:r>
      <w:r>
        <w:t>attempted_access_preunlock</w:t>
      </w:r>
      <w:r>
        <w:t>、</w:t>
      </w:r>
      <w:r>
        <w:t>B_preA_snapshot_saved</w:t>
      </w:r>
      <w:r>
        <w:t>、</w:t>
      </w:r>
      <w:r>
        <w:t>A_output_unlock_to_B</w:t>
      </w:r>
      <w:r>
        <w:t>、</w:t>
      </w:r>
      <w:r>
        <w:t>B_postA_start</w:t>
      </w:r>
      <w:r>
        <w:t>、</w:t>
      </w:r>
      <w:r>
        <w:t>B_first_open_A_output_page</w:t>
      </w:r>
      <w:r>
        <w:t>、</w:t>
      </w:r>
      <w:r>
        <w:t>B_valid_view_A_output</w:t>
      </w:r>
      <w:r>
        <w:t>、</w:t>
      </w:r>
      <w:r>
        <w:t>B_view_A_note</w:t>
      </w:r>
      <w:r>
        <w:t>、</w:t>
      </w:r>
      <w:r>
        <w:t>B_first_open_A_raw_materials_page</w:t>
      </w:r>
      <w:r>
        <w:t>、</w:t>
      </w:r>
      <w:r>
        <w:t>B_valid_review_A_raw</w:t>
      </w:r>
      <w:r>
        <w:t>、</w:t>
      </w:r>
      <w:r>
        <w:t>B_info_point_add</w:t>
      </w:r>
      <w:r>
        <w:t>。</w:t>
      </w:r>
    </w:p>
    <w:p w14:paraId="50D7CDBC" w14:textId="77777777" w:rsidR="00465777" w:rsidRDefault="00000000">
      <w:r>
        <w:t>B_info_point_edit</w:t>
      </w:r>
      <w:r>
        <w:t>、</w:t>
      </w:r>
      <w:r>
        <w:t>B_source_select</w:t>
      </w:r>
      <w:r>
        <w:t>、</w:t>
      </w:r>
      <w:r>
        <w:t>B_memo_edit</w:t>
      </w:r>
      <w:r>
        <w:t>、</w:t>
      </w:r>
      <w:r>
        <w:t>B_recommendation_select</w:t>
      </w:r>
      <w:r>
        <w:t>、</w:t>
      </w:r>
      <w:r>
        <w:t>B_submit_report</w:t>
      </w:r>
      <w:r>
        <w:t>、</w:t>
      </w:r>
      <w:r>
        <w:t>B_feedback_open</w:t>
      </w:r>
      <w:r>
        <w:t>、</w:t>
      </w:r>
      <w:r>
        <w:t>B_feedback_submit</w:t>
      </w:r>
      <w:r>
        <w:t>、</w:t>
      </w:r>
      <w:r>
        <w:t>B_empty_pool_start</w:t>
      </w:r>
      <w:r>
        <w:t>、</w:t>
      </w:r>
      <w:r>
        <w:t>B_empty_pool_end</w:t>
      </w:r>
      <w:r>
        <w:t>、</w:t>
      </w:r>
      <w:r>
        <w:t>side_item_released</w:t>
      </w:r>
      <w:r>
        <w:t>、</w:t>
      </w:r>
      <w:r>
        <w:t>side_prompt_shown</w:t>
      </w:r>
      <w:r>
        <w:t>、</w:t>
      </w:r>
      <w:r>
        <w:t>side_page_open</w:t>
      </w:r>
      <w:r>
        <w:t>。</w:t>
      </w:r>
    </w:p>
    <w:p w14:paraId="01FC8B34" w14:textId="77777777" w:rsidR="00465777" w:rsidRDefault="00000000">
      <w:r>
        <w:lastRenderedPageBreak/>
        <w:t>side_item_view</w:t>
      </w:r>
      <w:r>
        <w:t>、</w:t>
      </w:r>
      <w:r>
        <w:t>side_item_submit</w:t>
      </w:r>
      <w:r>
        <w:t>、</w:t>
      </w:r>
      <w:r>
        <w:t>side_page_close</w:t>
      </w:r>
      <w:r>
        <w:t>、</w:t>
      </w:r>
      <w:r>
        <w:t>side_items_archived</w:t>
      </w:r>
      <w:r>
        <w:t>、</w:t>
      </w:r>
      <w:r>
        <w:t>main_ai_request</w:t>
      </w:r>
      <w:r>
        <w:t>、</w:t>
      </w:r>
      <w:r>
        <w:t>main_ai_response</w:t>
      </w:r>
      <w:r>
        <w:t>、</w:t>
      </w:r>
      <w:r>
        <w:t>side_ai_request</w:t>
      </w:r>
      <w:r>
        <w:t>、</w:t>
      </w:r>
      <w:r>
        <w:t>side_ai_response</w:t>
      </w:r>
      <w:r>
        <w:t>、</w:t>
      </w:r>
      <w:r>
        <w:t>ai_timeout</w:t>
      </w:r>
      <w:r>
        <w:t>、</w:t>
      </w:r>
      <w:r>
        <w:t>ai_failure</w:t>
      </w:r>
      <w:r>
        <w:t>、</w:t>
      </w:r>
      <w:r>
        <w:t>ai_request_crossed_lock</w:t>
      </w:r>
      <w:r>
        <w:t>、</w:t>
      </w:r>
      <w:r>
        <w:t>ai_image_capability_change</w:t>
      </w:r>
      <w:r>
        <w:t>。</w:t>
      </w:r>
    </w:p>
    <w:p w14:paraId="5074FE91" w14:textId="77777777" w:rsidR="00465777" w:rsidRDefault="00000000">
      <w:r>
        <w:t>paste_event</w:t>
      </w:r>
      <w:r>
        <w:t>、</w:t>
      </w:r>
      <w:r>
        <w:t>copy_event</w:t>
      </w:r>
      <w:r>
        <w:t>、</w:t>
      </w:r>
      <w:r>
        <w:t>tab_hidden</w:t>
      </w:r>
      <w:r>
        <w:t>、</w:t>
      </w:r>
      <w:r>
        <w:t>tab_visible</w:t>
      </w:r>
      <w:r>
        <w:t>、</w:t>
      </w:r>
      <w:r>
        <w:t>secondary_tab_detected</w:t>
      </w:r>
      <w:r>
        <w:t>、</w:t>
      </w:r>
      <w:r>
        <w:t>write_token_granted</w:t>
      </w:r>
      <w:r>
        <w:t>、</w:t>
      </w:r>
      <w:r>
        <w:t>write_token_rejected</w:t>
      </w:r>
      <w:r>
        <w:t>、</w:t>
      </w:r>
      <w:r>
        <w:t>disconnect_start</w:t>
      </w:r>
      <w:r>
        <w:t>、</w:t>
      </w:r>
      <w:r>
        <w:t>disconnect_end</w:t>
      </w:r>
      <w:r>
        <w:t>、</w:t>
      </w:r>
      <w:r>
        <w:t>page_refresh</w:t>
      </w:r>
      <w:r>
        <w:t>、</w:t>
      </w:r>
      <w:r>
        <w:t>late_submit</w:t>
      </w:r>
      <w:r>
        <w:t>。</w:t>
      </w:r>
    </w:p>
    <w:p w14:paraId="3356CEC1" w14:textId="77777777" w:rsidR="00465777" w:rsidRDefault="00000000">
      <w:pPr>
        <w:pStyle w:val="21"/>
      </w:pPr>
      <w:r>
        <w:t xml:space="preserve">15.4 </w:t>
      </w:r>
      <w:r>
        <w:t>派生分析表</w:t>
      </w:r>
      <w:r>
        <w:t>/</w:t>
      </w:r>
      <w:r>
        <w:t>导出表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465777" w14:paraId="5287E9C8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244696EF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导出表</w:t>
            </w:r>
          </w:p>
        </w:tc>
        <w:tc>
          <w:tcPr>
            <w:tcW w:w="2268" w:type="dxa"/>
            <w:shd w:val="clear" w:color="auto" w:fill="D9EAF7"/>
          </w:tcPr>
          <w:p w14:paraId="431919FA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w="4535" w:type="dxa"/>
            <w:shd w:val="clear" w:color="auto" w:fill="D9EAF7"/>
          </w:tcPr>
          <w:p w14:paraId="35066CC7" w14:textId="77777777" w:rsidR="00465777" w:rsidRDefault="00000000">
            <w:pPr>
              <w:spacing w:after="0"/>
            </w:pPr>
            <w:r>
              <w:rPr>
                <w:b/>
                <w:sz w:val="16"/>
              </w:rPr>
              <w:t>用途</w:t>
            </w:r>
          </w:p>
        </w:tc>
      </w:tr>
      <w:tr w:rsidR="00465777" w14:paraId="06C10294" w14:textId="77777777">
        <w:trPr>
          <w:cantSplit/>
          <w:jc w:val="center"/>
        </w:trPr>
        <w:tc>
          <w:tcPr>
            <w:tcW w:w="2268" w:type="dxa"/>
          </w:tcPr>
          <w:p w14:paraId="43206F2E" w14:textId="77777777" w:rsidR="00465777" w:rsidRDefault="00000000">
            <w:pPr>
              <w:spacing w:after="0"/>
            </w:pPr>
            <w:r>
              <w:rPr>
                <w:sz w:val="16"/>
              </w:rPr>
              <w:t>experiment_config</w:t>
            </w:r>
          </w:p>
        </w:tc>
        <w:tc>
          <w:tcPr>
            <w:tcW w:w="2268" w:type="dxa"/>
          </w:tcPr>
          <w:p w14:paraId="4E56032A" w14:textId="77777777" w:rsidR="00465777" w:rsidRDefault="00000000">
            <w:pPr>
              <w:spacing w:after="0"/>
            </w:pPr>
            <w:r>
              <w:rPr>
                <w:sz w:val="16"/>
              </w:rPr>
              <w:t>team_id/session_id</w:t>
            </w:r>
          </w:p>
        </w:tc>
        <w:tc>
          <w:tcPr>
            <w:tcW w:w="4535" w:type="dxa"/>
          </w:tcPr>
          <w:p w14:paraId="54C438B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实验局、处理组、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配置、副线配置、叙事配置、时间参数。</w:t>
            </w:r>
          </w:p>
        </w:tc>
      </w:tr>
      <w:tr w:rsidR="00465777" w14:paraId="6B2E3182" w14:textId="77777777">
        <w:trPr>
          <w:cantSplit/>
          <w:jc w:val="center"/>
        </w:trPr>
        <w:tc>
          <w:tcPr>
            <w:tcW w:w="2268" w:type="dxa"/>
          </w:tcPr>
          <w:p w14:paraId="358C946D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participant_role</w:t>
            </w:r>
            <w:proofErr w:type="spellEnd"/>
          </w:p>
        </w:tc>
        <w:tc>
          <w:tcPr>
            <w:tcW w:w="2268" w:type="dxa"/>
          </w:tcPr>
          <w:p w14:paraId="6D26D6F6" w14:textId="77777777" w:rsidR="00465777" w:rsidRDefault="00000000">
            <w:pPr>
              <w:spacing w:after="0"/>
            </w:pPr>
            <w:r>
              <w:rPr>
                <w:sz w:val="16"/>
              </w:rPr>
              <w:t>participant_id</w:t>
            </w:r>
          </w:p>
        </w:tc>
        <w:tc>
          <w:tcPr>
            <w:tcW w:w="4535" w:type="dxa"/>
          </w:tcPr>
          <w:p w14:paraId="0611928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角色、团队、座位、测试</w:t>
            </w:r>
            <w:proofErr w:type="gramStart"/>
            <w:r>
              <w:rPr>
                <w:sz w:val="16"/>
                <w:lang w:eastAsia="zh-CN"/>
              </w:rPr>
              <w:t>轮完成</w:t>
            </w:r>
            <w:proofErr w:type="gramEnd"/>
            <w:r>
              <w:rPr>
                <w:sz w:val="16"/>
                <w:lang w:eastAsia="zh-CN"/>
              </w:rPr>
              <w:t>情况、退出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异常。</w:t>
            </w:r>
          </w:p>
        </w:tc>
      </w:tr>
      <w:tr w:rsidR="00465777" w14:paraId="6A9D1602" w14:textId="77777777">
        <w:trPr>
          <w:cantSplit/>
          <w:jc w:val="center"/>
        </w:trPr>
        <w:tc>
          <w:tcPr>
            <w:tcW w:w="2268" w:type="dxa"/>
          </w:tcPr>
          <w:p w14:paraId="662E2F7A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company_master</w:t>
            </w:r>
            <w:proofErr w:type="spellEnd"/>
          </w:p>
        </w:tc>
        <w:tc>
          <w:tcPr>
            <w:tcW w:w="2268" w:type="dxa"/>
          </w:tcPr>
          <w:p w14:paraId="14E040DA" w14:textId="77777777" w:rsidR="00465777" w:rsidRDefault="00000000">
            <w:pPr>
              <w:spacing w:after="0"/>
            </w:pPr>
            <w:r>
              <w:rPr>
                <w:sz w:val="16"/>
              </w:rPr>
              <w:t>company_id</w:t>
            </w:r>
          </w:p>
        </w:tc>
        <w:tc>
          <w:tcPr>
            <w:tcW w:w="4535" w:type="dxa"/>
          </w:tcPr>
          <w:p w14:paraId="7A24A363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材料版本、行业、材料集、金标准占位、材料属性。</w:t>
            </w:r>
          </w:p>
        </w:tc>
      </w:tr>
      <w:tr w:rsidR="00465777" w14:paraId="2F27F1A0" w14:textId="77777777">
        <w:trPr>
          <w:cantSplit/>
          <w:jc w:val="center"/>
        </w:trPr>
        <w:tc>
          <w:tcPr>
            <w:tcW w:w="2268" w:type="dxa"/>
          </w:tcPr>
          <w:p w14:paraId="27622D1C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team_company_flow</w:t>
            </w:r>
            <w:proofErr w:type="spellEnd"/>
          </w:p>
        </w:tc>
        <w:tc>
          <w:tcPr>
            <w:tcW w:w="2268" w:type="dxa"/>
          </w:tcPr>
          <w:p w14:paraId="7C69519A" w14:textId="77777777" w:rsidR="00465777" w:rsidRDefault="00000000">
            <w:pPr>
              <w:spacing w:after="0"/>
            </w:pPr>
            <w:r>
              <w:rPr>
                <w:sz w:val="16"/>
              </w:rPr>
              <w:t>team_id × company_id</w:t>
            </w:r>
          </w:p>
        </w:tc>
        <w:tc>
          <w:tcPr>
            <w:tcW w:w="4535" w:type="dxa"/>
          </w:tcPr>
          <w:p w14:paraId="6F6C7741" w14:textId="77777777" w:rsidR="00465777" w:rsidRDefault="00000000">
            <w:pPr>
              <w:spacing w:after="0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处理、入池、</w:t>
            </w: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接收、</w:t>
            </w:r>
            <w:r>
              <w:rPr>
                <w:sz w:val="16"/>
              </w:rPr>
              <w:t>B_PreA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解锁、</w:t>
            </w:r>
            <w:r>
              <w:rPr>
                <w:sz w:val="16"/>
              </w:rPr>
              <w:t>B_PostA</w:t>
            </w:r>
            <w:r>
              <w:rPr>
                <w:sz w:val="16"/>
              </w:rPr>
              <w:t>、提交、反馈、库存。</w:t>
            </w:r>
          </w:p>
        </w:tc>
      </w:tr>
      <w:tr w:rsidR="00465777" w14:paraId="56AE151B" w14:textId="77777777">
        <w:trPr>
          <w:cantSplit/>
          <w:jc w:val="center"/>
        </w:trPr>
        <w:tc>
          <w:tcPr>
            <w:tcW w:w="2268" w:type="dxa"/>
          </w:tcPr>
          <w:p w14:paraId="2A6D4817" w14:textId="77777777" w:rsidR="00465777" w:rsidRDefault="00000000">
            <w:pPr>
              <w:spacing w:after="0"/>
            </w:pPr>
            <w:r>
              <w:rPr>
                <w:sz w:val="16"/>
              </w:rPr>
              <w:t>window_behavior</w:t>
            </w:r>
          </w:p>
        </w:tc>
        <w:tc>
          <w:tcPr>
            <w:tcW w:w="2268" w:type="dxa"/>
          </w:tcPr>
          <w:p w14:paraId="3D736057" w14:textId="77777777" w:rsidR="00465777" w:rsidRDefault="00000000">
            <w:pPr>
              <w:spacing w:after="0"/>
            </w:pPr>
            <w:r>
              <w:rPr>
                <w:sz w:val="16"/>
              </w:rPr>
              <w:t>participant × company × window</w:t>
            </w:r>
          </w:p>
        </w:tc>
        <w:tc>
          <w:tcPr>
            <w:tcW w:w="4535" w:type="dxa"/>
          </w:tcPr>
          <w:p w14:paraId="0E43B61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主线时间、副线时间、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等待、切换次数、重启时滞、</w:t>
            </w:r>
            <w:r>
              <w:rPr>
                <w:sz w:val="16"/>
                <w:lang w:eastAsia="zh-CN"/>
              </w:rPr>
              <w:t>idle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465777" w14:paraId="4806D7F0" w14:textId="77777777">
        <w:trPr>
          <w:cantSplit/>
          <w:jc w:val="center"/>
        </w:trPr>
        <w:tc>
          <w:tcPr>
            <w:tcW w:w="2268" w:type="dxa"/>
          </w:tcPr>
          <w:p w14:paraId="6F6C8AD7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event_log</w:t>
            </w:r>
            <w:proofErr w:type="spellEnd"/>
          </w:p>
        </w:tc>
        <w:tc>
          <w:tcPr>
            <w:tcW w:w="2268" w:type="dxa"/>
          </w:tcPr>
          <w:p w14:paraId="321758BC" w14:textId="77777777" w:rsidR="00465777" w:rsidRDefault="00000000">
            <w:pPr>
              <w:spacing w:after="0"/>
            </w:pPr>
            <w:r>
              <w:rPr>
                <w:sz w:val="16"/>
              </w:rPr>
              <w:t>event_id</w:t>
            </w:r>
          </w:p>
        </w:tc>
        <w:tc>
          <w:tcPr>
            <w:tcW w:w="4535" w:type="dxa"/>
          </w:tcPr>
          <w:p w14:paraId="44B3FD3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原始点击、滚动、输入、切换、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请求、副线提交等。</w:t>
            </w:r>
          </w:p>
        </w:tc>
      </w:tr>
      <w:tr w:rsidR="00465777" w14:paraId="609ECC87" w14:textId="77777777">
        <w:trPr>
          <w:cantSplit/>
          <w:jc w:val="center"/>
        </w:trPr>
        <w:tc>
          <w:tcPr>
            <w:tcW w:w="2268" w:type="dxa"/>
          </w:tcPr>
          <w:p w14:paraId="4996F6AB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ai_request_log</w:t>
            </w:r>
            <w:proofErr w:type="spellEnd"/>
          </w:p>
        </w:tc>
        <w:tc>
          <w:tcPr>
            <w:tcW w:w="2268" w:type="dxa"/>
          </w:tcPr>
          <w:p w14:paraId="3F81C7DA" w14:textId="77777777" w:rsidR="00465777" w:rsidRDefault="00000000">
            <w:pPr>
              <w:spacing w:after="0"/>
            </w:pPr>
            <w:r>
              <w:rPr>
                <w:sz w:val="16"/>
              </w:rPr>
              <w:t>ai_request_id</w:t>
            </w:r>
          </w:p>
        </w:tc>
        <w:tc>
          <w:tcPr>
            <w:tcW w:w="4535" w:type="dxa"/>
          </w:tcPr>
          <w:p w14:paraId="70DCC5D7" w14:textId="77777777" w:rsidR="00465777" w:rsidRDefault="00000000">
            <w:pPr>
              <w:spacing w:after="0"/>
            </w:pPr>
            <w:r>
              <w:rPr>
                <w:sz w:val="16"/>
              </w:rPr>
              <w:t>prompt/response</w:t>
            </w:r>
            <w:r>
              <w:rPr>
                <w:sz w:val="16"/>
              </w:rPr>
              <w:t>、版本、权限、延迟、上下文范围、跨边界状态。</w:t>
            </w:r>
          </w:p>
        </w:tc>
      </w:tr>
      <w:tr w:rsidR="00465777" w14:paraId="41F23E77" w14:textId="77777777">
        <w:trPr>
          <w:cantSplit/>
          <w:jc w:val="center"/>
        </w:trPr>
        <w:tc>
          <w:tcPr>
            <w:tcW w:w="2268" w:type="dxa"/>
          </w:tcPr>
          <w:p w14:paraId="471947F6" w14:textId="77777777" w:rsidR="00465777" w:rsidRDefault="00000000">
            <w:pPr>
              <w:spacing w:after="0"/>
            </w:pPr>
            <w:r>
              <w:rPr>
                <w:sz w:val="16"/>
              </w:rPr>
              <w:t>side_ai_log</w:t>
            </w:r>
          </w:p>
        </w:tc>
        <w:tc>
          <w:tcPr>
            <w:tcW w:w="2268" w:type="dxa"/>
          </w:tcPr>
          <w:p w14:paraId="2FEA77F1" w14:textId="77777777" w:rsidR="00465777" w:rsidRDefault="00000000">
            <w:pPr>
              <w:spacing w:after="0"/>
            </w:pPr>
            <w:r>
              <w:rPr>
                <w:sz w:val="16"/>
              </w:rPr>
              <w:t>side_ai_request_id</w:t>
            </w:r>
          </w:p>
        </w:tc>
        <w:tc>
          <w:tcPr>
            <w:tcW w:w="4535" w:type="dxa"/>
          </w:tcPr>
          <w:p w14:paraId="51082EA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副线</w:t>
            </w:r>
            <w:r>
              <w:rPr>
                <w:sz w:val="16"/>
                <w:lang w:eastAsia="zh-CN"/>
              </w:rPr>
              <w:t xml:space="preserve"> AI</w:t>
            </w:r>
            <w:r>
              <w:rPr>
                <w:sz w:val="16"/>
                <w:lang w:eastAsia="zh-CN"/>
              </w:rPr>
              <w:t>、批处理候选、粘贴、等待期间行为。</w:t>
            </w:r>
          </w:p>
        </w:tc>
      </w:tr>
      <w:tr w:rsidR="00465777" w14:paraId="66F2FA42" w14:textId="77777777">
        <w:trPr>
          <w:cantSplit/>
          <w:jc w:val="center"/>
        </w:trPr>
        <w:tc>
          <w:tcPr>
            <w:tcW w:w="2268" w:type="dxa"/>
          </w:tcPr>
          <w:p w14:paraId="055342DC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source_trace</w:t>
            </w:r>
            <w:proofErr w:type="spellEnd"/>
          </w:p>
        </w:tc>
        <w:tc>
          <w:tcPr>
            <w:tcW w:w="2268" w:type="dxa"/>
          </w:tcPr>
          <w:p w14:paraId="6638AD6A" w14:textId="77777777" w:rsidR="00465777" w:rsidRDefault="00000000">
            <w:pPr>
              <w:spacing w:after="0"/>
            </w:pPr>
            <w:r>
              <w:rPr>
                <w:sz w:val="16"/>
              </w:rPr>
              <w:t>information_point_id</w:t>
            </w:r>
          </w:p>
        </w:tc>
        <w:tc>
          <w:tcPr>
            <w:tcW w:w="4535" w:type="dxa"/>
          </w:tcPr>
          <w:p w14:paraId="27619DE4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来源自报、行为一致性、可能未标注采纳。</w:t>
            </w:r>
          </w:p>
        </w:tc>
      </w:tr>
      <w:tr w:rsidR="00465777" w14:paraId="55685FBC" w14:textId="77777777">
        <w:trPr>
          <w:cantSplit/>
          <w:jc w:val="center"/>
        </w:trPr>
        <w:tc>
          <w:tcPr>
            <w:tcW w:w="2268" w:type="dxa"/>
          </w:tcPr>
          <w:p w14:paraId="1277AC4B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output_score</w:t>
            </w:r>
            <w:proofErr w:type="spellEnd"/>
          </w:p>
        </w:tc>
        <w:tc>
          <w:tcPr>
            <w:tcW w:w="2268" w:type="dxa"/>
          </w:tcPr>
          <w:p w14:paraId="14196575" w14:textId="77777777" w:rsidR="00465777" w:rsidRDefault="00000000">
            <w:pPr>
              <w:spacing w:after="0"/>
            </w:pPr>
            <w:r>
              <w:rPr>
                <w:sz w:val="16"/>
              </w:rPr>
              <w:t>team_id × company_id</w:t>
            </w:r>
          </w:p>
        </w:tc>
        <w:tc>
          <w:tcPr>
            <w:tcW w:w="4535" w:type="dxa"/>
          </w:tcPr>
          <w:p w14:paraId="2D55F36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A/B </w:t>
            </w:r>
            <w:r>
              <w:rPr>
                <w:sz w:val="16"/>
                <w:lang w:eastAsia="zh-CN"/>
              </w:rPr>
              <w:t>输出评分和团队绩效，后续评分回填。</w:t>
            </w:r>
          </w:p>
        </w:tc>
      </w:tr>
      <w:tr w:rsidR="00465777" w14:paraId="0FE52755" w14:textId="77777777">
        <w:trPr>
          <w:cantSplit/>
          <w:jc w:val="center"/>
        </w:trPr>
        <w:tc>
          <w:tcPr>
            <w:tcW w:w="2268" w:type="dxa"/>
          </w:tcPr>
          <w:p w14:paraId="202D7F8C" w14:textId="77777777" w:rsidR="00465777" w:rsidRDefault="00000000">
            <w:pPr>
              <w:spacing w:after="0"/>
            </w:pPr>
            <w:proofErr w:type="spellStart"/>
            <w:r>
              <w:rPr>
                <w:sz w:val="16"/>
              </w:rPr>
              <w:t>quality_flags</w:t>
            </w:r>
            <w:proofErr w:type="spellEnd"/>
          </w:p>
        </w:tc>
        <w:tc>
          <w:tcPr>
            <w:tcW w:w="2268" w:type="dxa"/>
          </w:tcPr>
          <w:p w14:paraId="0C82E5F2" w14:textId="77777777" w:rsidR="00465777" w:rsidRDefault="00000000">
            <w:pPr>
              <w:spacing w:after="0"/>
            </w:pPr>
            <w:r>
              <w:rPr>
                <w:sz w:val="16"/>
              </w:rPr>
              <w:t>participant/team/company</w:t>
            </w:r>
          </w:p>
        </w:tc>
        <w:tc>
          <w:tcPr>
            <w:tcW w:w="4535" w:type="dxa"/>
          </w:tcPr>
          <w:p w14:paraId="14BC1E5A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异常和数据质量标记。</w:t>
            </w:r>
          </w:p>
        </w:tc>
      </w:tr>
    </w:tbl>
    <w:p w14:paraId="6522AA0A" w14:textId="77777777" w:rsidR="00465777" w:rsidRDefault="00465777">
      <w:pPr>
        <w:rPr>
          <w:lang w:eastAsia="zh-CN"/>
        </w:rPr>
      </w:pPr>
    </w:p>
    <w:p w14:paraId="7DE22A61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异常状态与数据质量规则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65777" w14:paraId="521E852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6880C8E4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异常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规则</w:t>
            </w:r>
            <w:proofErr w:type="spellEnd"/>
          </w:p>
        </w:tc>
        <w:tc>
          <w:tcPr>
            <w:tcW w:w="6803" w:type="dxa"/>
            <w:shd w:val="clear" w:color="auto" w:fill="D9EAF7"/>
          </w:tcPr>
          <w:p w14:paraId="2FA7C432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处理方式</w:t>
            </w:r>
          </w:p>
        </w:tc>
      </w:tr>
      <w:tr w:rsidR="00465777" w14:paraId="12D93D52" w14:textId="77777777">
        <w:trPr>
          <w:cantSplit/>
          <w:jc w:val="center"/>
        </w:trPr>
        <w:tc>
          <w:tcPr>
            <w:tcW w:w="2268" w:type="dxa"/>
          </w:tcPr>
          <w:p w14:paraId="77E83FCD" w14:textId="77777777" w:rsidR="00465777" w:rsidRDefault="00000000">
            <w:pPr>
              <w:spacing w:after="0"/>
            </w:pPr>
            <w:r>
              <w:rPr>
                <w:sz w:val="17"/>
              </w:rPr>
              <w:t>服务器时间</w:t>
            </w:r>
          </w:p>
        </w:tc>
        <w:tc>
          <w:tcPr>
            <w:tcW w:w="6803" w:type="dxa"/>
          </w:tcPr>
          <w:p w14:paraId="23E4929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所有关键时间以服务器时间为准；客户端时间仅辅助。</w:t>
            </w:r>
          </w:p>
        </w:tc>
      </w:tr>
      <w:tr w:rsidR="00465777" w14:paraId="514CD6B1" w14:textId="77777777">
        <w:trPr>
          <w:cantSplit/>
          <w:jc w:val="center"/>
        </w:trPr>
        <w:tc>
          <w:tcPr>
            <w:tcW w:w="2268" w:type="dxa"/>
          </w:tcPr>
          <w:p w14:paraId="331233AE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自动保存</w:t>
            </w:r>
            <w:proofErr w:type="spellEnd"/>
          </w:p>
        </w:tc>
        <w:tc>
          <w:tcPr>
            <w:tcW w:w="6803" w:type="dxa"/>
          </w:tcPr>
          <w:p w14:paraId="5C55593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文本字段每</w:t>
            </w:r>
            <w:r>
              <w:rPr>
                <w:sz w:val="17"/>
                <w:lang w:eastAsia="zh-CN"/>
              </w:rPr>
              <w:t xml:space="preserve"> 1—3 </w:t>
            </w:r>
            <w:r>
              <w:rPr>
                <w:sz w:val="17"/>
                <w:lang w:eastAsia="zh-CN"/>
              </w:rPr>
              <w:t>秒或配置间隔保存；失焦、切页、提交、刷新前强制保存。</w:t>
            </w:r>
          </w:p>
        </w:tc>
      </w:tr>
      <w:tr w:rsidR="00465777" w14:paraId="5EFC1A36" w14:textId="77777777">
        <w:trPr>
          <w:cantSplit/>
          <w:jc w:val="center"/>
        </w:trPr>
        <w:tc>
          <w:tcPr>
            <w:tcW w:w="2268" w:type="dxa"/>
          </w:tcPr>
          <w:p w14:paraId="0BD52F3A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断线</w:t>
            </w:r>
            <w:proofErr w:type="spellEnd"/>
            <w:r>
              <w:rPr>
                <w:sz w:val="17"/>
              </w:rPr>
              <w:t xml:space="preserve"> &lt;60 </w:t>
            </w:r>
            <w:r>
              <w:rPr>
                <w:sz w:val="17"/>
              </w:rPr>
              <w:t>秒</w:t>
            </w:r>
          </w:p>
        </w:tc>
        <w:tc>
          <w:tcPr>
            <w:tcW w:w="6803" w:type="dxa"/>
          </w:tcPr>
          <w:p w14:paraId="0C817F44" w14:textId="77777777" w:rsidR="00465777" w:rsidRDefault="00000000">
            <w:pPr>
              <w:spacing w:after="0"/>
            </w:pPr>
            <w:r>
              <w:rPr>
                <w:sz w:val="17"/>
              </w:rPr>
              <w:t>允许恢复，记录</w:t>
            </w:r>
            <w:r>
              <w:rPr>
                <w:sz w:val="17"/>
              </w:rPr>
              <w:t xml:space="preserve"> short_disconnect</w:t>
            </w:r>
            <w:r>
              <w:rPr>
                <w:sz w:val="17"/>
              </w:rPr>
              <w:t>。</w:t>
            </w:r>
          </w:p>
        </w:tc>
      </w:tr>
      <w:tr w:rsidR="00465777" w14:paraId="6F56E300" w14:textId="77777777">
        <w:trPr>
          <w:cantSplit/>
          <w:jc w:val="center"/>
        </w:trPr>
        <w:tc>
          <w:tcPr>
            <w:tcW w:w="2268" w:type="dxa"/>
          </w:tcPr>
          <w:p w14:paraId="0886608A" w14:textId="77777777" w:rsidR="00465777" w:rsidRDefault="00000000">
            <w:pPr>
              <w:spacing w:after="0"/>
            </w:pPr>
            <w:r>
              <w:rPr>
                <w:sz w:val="17"/>
              </w:rPr>
              <w:t>断线</w:t>
            </w:r>
            <w:r>
              <w:rPr>
                <w:sz w:val="17"/>
              </w:rPr>
              <w:t xml:space="preserve"> 60—180 </w:t>
            </w:r>
            <w:r>
              <w:rPr>
                <w:sz w:val="17"/>
              </w:rPr>
              <w:t>秒</w:t>
            </w:r>
          </w:p>
        </w:tc>
        <w:tc>
          <w:tcPr>
            <w:tcW w:w="6803" w:type="dxa"/>
          </w:tcPr>
          <w:p w14:paraId="26323639" w14:textId="77777777" w:rsidR="00465777" w:rsidRDefault="00000000">
            <w:pPr>
              <w:spacing w:after="0"/>
            </w:pPr>
            <w:r>
              <w:rPr>
                <w:sz w:val="17"/>
              </w:rPr>
              <w:t>允许恢复，记录</w:t>
            </w:r>
            <w:r>
              <w:rPr>
                <w:sz w:val="17"/>
              </w:rPr>
              <w:t xml:space="preserve"> medium_disconnect</w:t>
            </w:r>
            <w:r>
              <w:rPr>
                <w:sz w:val="17"/>
              </w:rPr>
              <w:t>。</w:t>
            </w:r>
          </w:p>
        </w:tc>
      </w:tr>
      <w:tr w:rsidR="00465777" w14:paraId="39C4A2EB" w14:textId="77777777">
        <w:trPr>
          <w:cantSplit/>
          <w:jc w:val="center"/>
        </w:trPr>
        <w:tc>
          <w:tcPr>
            <w:tcW w:w="2268" w:type="dxa"/>
          </w:tcPr>
          <w:p w14:paraId="734F5CF9" w14:textId="77777777" w:rsidR="00465777" w:rsidRDefault="00000000">
            <w:pPr>
              <w:spacing w:after="0"/>
            </w:pPr>
            <w:r>
              <w:rPr>
                <w:sz w:val="17"/>
              </w:rPr>
              <w:t>断线</w:t>
            </w:r>
            <w:r>
              <w:rPr>
                <w:sz w:val="17"/>
              </w:rPr>
              <w:t xml:space="preserve"> &gt;180 </w:t>
            </w:r>
            <w:r>
              <w:rPr>
                <w:sz w:val="17"/>
              </w:rPr>
              <w:t>秒或累计超阈值</w:t>
            </w:r>
          </w:p>
        </w:tc>
        <w:tc>
          <w:tcPr>
            <w:tcW w:w="6803" w:type="dxa"/>
          </w:tcPr>
          <w:p w14:paraId="46AEC4E7" w14:textId="77777777" w:rsidR="00465777" w:rsidRDefault="00000000">
            <w:pPr>
              <w:spacing w:after="0"/>
            </w:pPr>
            <w:r>
              <w:rPr>
                <w:sz w:val="17"/>
              </w:rPr>
              <w:t>记录</w:t>
            </w:r>
            <w:r>
              <w:rPr>
                <w:sz w:val="17"/>
              </w:rPr>
              <w:t xml:space="preserve"> severe_disconnect</w:t>
            </w:r>
            <w:r>
              <w:rPr>
                <w:sz w:val="17"/>
              </w:rPr>
              <w:t>，进入数据质量复核。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窗口计时不自动暂停。</w:t>
            </w:r>
          </w:p>
        </w:tc>
      </w:tr>
      <w:tr w:rsidR="00465777" w14:paraId="40ED2E77" w14:textId="77777777">
        <w:trPr>
          <w:cantSplit/>
          <w:jc w:val="center"/>
        </w:trPr>
        <w:tc>
          <w:tcPr>
            <w:tcW w:w="2268" w:type="dxa"/>
          </w:tcPr>
          <w:p w14:paraId="47AAD269" w14:textId="77777777" w:rsidR="00465777" w:rsidRDefault="00000000">
            <w:pPr>
              <w:spacing w:after="0"/>
            </w:pPr>
            <w:r>
              <w:rPr>
                <w:sz w:val="17"/>
              </w:rPr>
              <w:t>多标签页</w:t>
            </w:r>
          </w:p>
        </w:tc>
        <w:tc>
          <w:tcPr>
            <w:tcW w:w="6803" w:type="dxa"/>
          </w:tcPr>
          <w:p w14:paraId="7F56D318" w14:textId="77777777" w:rsidR="00465777" w:rsidRDefault="00000000">
            <w:pPr>
              <w:spacing w:after="0"/>
            </w:pPr>
            <w:r>
              <w:rPr>
                <w:sz w:val="17"/>
              </w:rPr>
              <w:t>同一参与者只允许一个</w:t>
            </w:r>
            <w:r>
              <w:rPr>
                <w:sz w:val="17"/>
              </w:rPr>
              <w:t xml:space="preserve"> active write token</w:t>
            </w:r>
            <w:r>
              <w:rPr>
                <w:sz w:val="17"/>
              </w:rPr>
              <w:t>；其他标签页只读或提示返回原标签页。</w:t>
            </w:r>
          </w:p>
        </w:tc>
      </w:tr>
      <w:tr w:rsidR="00465777" w14:paraId="105BAFC0" w14:textId="77777777">
        <w:trPr>
          <w:cantSplit/>
          <w:jc w:val="center"/>
        </w:trPr>
        <w:tc>
          <w:tcPr>
            <w:tcW w:w="2268" w:type="dxa"/>
          </w:tcPr>
          <w:p w14:paraId="661C50B0" w14:textId="77777777" w:rsidR="00465777" w:rsidRDefault="00000000">
            <w:pPr>
              <w:spacing w:after="0"/>
            </w:pPr>
            <w:r>
              <w:rPr>
                <w:sz w:val="17"/>
              </w:rPr>
              <w:t>页面刷新</w:t>
            </w:r>
          </w:p>
        </w:tc>
        <w:tc>
          <w:tcPr>
            <w:tcW w:w="6803" w:type="dxa"/>
          </w:tcPr>
          <w:p w14:paraId="67505863" w14:textId="77777777" w:rsidR="00465777" w:rsidRDefault="00000000">
            <w:pPr>
              <w:spacing w:after="0"/>
            </w:pPr>
            <w:r>
              <w:rPr>
                <w:sz w:val="17"/>
              </w:rPr>
              <w:t>恢复最近保存状态，记录</w:t>
            </w:r>
            <w:r>
              <w:rPr>
                <w:sz w:val="17"/>
              </w:rPr>
              <w:t xml:space="preserve"> page_refresh</w:t>
            </w:r>
            <w:r>
              <w:rPr>
                <w:sz w:val="17"/>
              </w:rPr>
              <w:t>。</w:t>
            </w:r>
          </w:p>
        </w:tc>
      </w:tr>
      <w:tr w:rsidR="00465777" w14:paraId="1773A81F" w14:textId="77777777">
        <w:trPr>
          <w:cantSplit/>
          <w:jc w:val="center"/>
        </w:trPr>
        <w:tc>
          <w:tcPr>
            <w:tcW w:w="2268" w:type="dxa"/>
          </w:tcPr>
          <w:p w14:paraId="28720DCD" w14:textId="77777777" w:rsidR="00465777" w:rsidRDefault="00000000">
            <w:pPr>
              <w:spacing w:after="0"/>
            </w:pPr>
            <w:r>
              <w:rPr>
                <w:sz w:val="17"/>
              </w:rPr>
              <w:t>晚提交</w:t>
            </w:r>
          </w:p>
        </w:tc>
        <w:tc>
          <w:tcPr>
            <w:tcW w:w="6803" w:type="dxa"/>
          </w:tcPr>
          <w:p w14:paraId="3A883C0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服务器时间超过工作段截止后到达的提交保存为草稿，记录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late_submit</w:t>
            </w:r>
            <w:proofErr w:type="spellEnd"/>
            <w:r>
              <w:rPr>
                <w:sz w:val="17"/>
                <w:lang w:eastAsia="zh-CN"/>
              </w:rPr>
              <w:t>，不计准时提交。</w:t>
            </w:r>
          </w:p>
        </w:tc>
      </w:tr>
      <w:tr w:rsidR="00465777" w14:paraId="09BB5BBD" w14:textId="77777777">
        <w:trPr>
          <w:cantSplit/>
          <w:jc w:val="center"/>
        </w:trPr>
        <w:tc>
          <w:tcPr>
            <w:tcW w:w="2268" w:type="dxa"/>
          </w:tcPr>
          <w:p w14:paraId="4B055CFE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超时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失败</w:t>
            </w:r>
            <w:proofErr w:type="spellEnd"/>
          </w:p>
        </w:tc>
        <w:tc>
          <w:tcPr>
            <w:tcW w:w="6803" w:type="dxa"/>
          </w:tcPr>
          <w:p w14:paraId="27CD4ACD" w14:textId="77777777" w:rsidR="00465777" w:rsidRDefault="00000000">
            <w:pPr>
              <w:spacing w:after="0"/>
            </w:pPr>
            <w:r>
              <w:rPr>
                <w:sz w:val="17"/>
              </w:rPr>
              <w:t>记录</w:t>
            </w:r>
            <w:r>
              <w:rPr>
                <w:sz w:val="17"/>
              </w:rPr>
              <w:t xml:space="preserve"> ai_timeout/ai_failure</w:t>
            </w:r>
            <w:r>
              <w:rPr>
                <w:sz w:val="17"/>
              </w:rPr>
              <w:t>；用户可重试但生成新</w:t>
            </w:r>
            <w:r>
              <w:rPr>
                <w:sz w:val="17"/>
              </w:rPr>
              <w:t xml:space="preserve"> request_id</w:t>
            </w:r>
            <w:r>
              <w:rPr>
                <w:sz w:val="17"/>
              </w:rPr>
              <w:t>。</w:t>
            </w:r>
          </w:p>
        </w:tc>
      </w:tr>
      <w:tr w:rsidR="00465777" w14:paraId="5DDE3EBB" w14:textId="77777777">
        <w:trPr>
          <w:cantSplit/>
          <w:jc w:val="center"/>
        </w:trPr>
        <w:tc>
          <w:tcPr>
            <w:tcW w:w="2268" w:type="dxa"/>
          </w:tcPr>
          <w:p w14:paraId="73BB1D27" w14:textId="77777777" w:rsidR="00465777" w:rsidRDefault="00000000">
            <w:pPr>
              <w:spacing w:after="0"/>
            </w:pPr>
            <w:r>
              <w:rPr>
                <w:sz w:val="17"/>
              </w:rPr>
              <w:t>来源不一致</w:t>
            </w:r>
          </w:p>
        </w:tc>
        <w:tc>
          <w:tcPr>
            <w:tcW w:w="6803" w:type="dxa"/>
          </w:tcPr>
          <w:p w14:paraId="6C5A438C" w14:textId="77777777" w:rsidR="00465777" w:rsidRDefault="00000000">
            <w:pPr>
              <w:spacing w:after="0"/>
            </w:pPr>
            <w:r>
              <w:rPr>
                <w:sz w:val="17"/>
              </w:rPr>
              <w:t>不前端阻止提交，后台生成</w:t>
            </w:r>
            <w:r>
              <w:rPr>
                <w:sz w:val="17"/>
              </w:rPr>
              <w:t xml:space="preserve"> source_inconsistency flags</w:t>
            </w:r>
            <w:r>
              <w:rPr>
                <w:sz w:val="17"/>
              </w:rPr>
              <w:t>。</w:t>
            </w:r>
          </w:p>
        </w:tc>
      </w:tr>
      <w:tr w:rsidR="00465777" w14:paraId="5A2EEB7D" w14:textId="77777777">
        <w:trPr>
          <w:cantSplit/>
          <w:jc w:val="center"/>
        </w:trPr>
        <w:tc>
          <w:tcPr>
            <w:tcW w:w="2268" w:type="dxa"/>
          </w:tcPr>
          <w:p w14:paraId="321962ED" w14:textId="77777777" w:rsidR="00465777" w:rsidRDefault="00000000">
            <w:pPr>
              <w:spacing w:after="0"/>
            </w:pPr>
            <w:r>
              <w:rPr>
                <w:sz w:val="17"/>
              </w:rPr>
              <w:t>副线未完成</w:t>
            </w:r>
          </w:p>
        </w:tc>
        <w:tc>
          <w:tcPr>
            <w:tcW w:w="6803" w:type="dxa"/>
          </w:tcPr>
          <w:p w14:paraId="12F4F38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工作段结束统一归档，未提交不计分但保留行为日志。</w:t>
            </w:r>
          </w:p>
        </w:tc>
      </w:tr>
    </w:tbl>
    <w:p w14:paraId="550D00C3" w14:textId="77777777" w:rsidR="00465777" w:rsidRDefault="00465777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65777" w14:paraId="15C852B7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</w:tcPr>
          <w:p w14:paraId="6EE31752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flag</w:t>
            </w:r>
          </w:p>
        </w:tc>
        <w:tc>
          <w:tcPr>
            <w:tcW w:w="6236" w:type="dxa"/>
            <w:shd w:val="clear" w:color="auto" w:fill="D9EAF7"/>
          </w:tcPr>
          <w:p w14:paraId="1902A6DE" w14:textId="77777777" w:rsidR="00465777" w:rsidRDefault="00000000">
            <w:pPr>
              <w:spacing w:after="0"/>
            </w:pPr>
            <w:r>
              <w:rPr>
                <w:b/>
                <w:sz w:val="17"/>
              </w:rPr>
              <w:t>定义</w:t>
            </w:r>
          </w:p>
        </w:tc>
      </w:tr>
      <w:tr w:rsidR="00465777" w14:paraId="30543C4B" w14:textId="77777777">
        <w:trPr>
          <w:cantSplit/>
          <w:jc w:val="center"/>
        </w:trPr>
        <w:tc>
          <w:tcPr>
            <w:tcW w:w="2835" w:type="dxa"/>
          </w:tcPr>
          <w:p w14:paraId="4119F592" w14:textId="77777777" w:rsidR="00465777" w:rsidRDefault="00000000">
            <w:pPr>
              <w:spacing w:after="0"/>
            </w:pPr>
            <w:r>
              <w:rPr>
                <w:sz w:val="17"/>
              </w:rPr>
              <w:t>severe_idle</w:t>
            </w:r>
          </w:p>
        </w:tc>
        <w:tc>
          <w:tcPr>
            <w:tcW w:w="6236" w:type="dxa"/>
          </w:tcPr>
          <w:p w14:paraId="1BEEB9A2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连续无操作或累计无操作超过阈值。</w:t>
            </w:r>
          </w:p>
        </w:tc>
      </w:tr>
      <w:tr w:rsidR="00465777" w14:paraId="3999FB52" w14:textId="77777777">
        <w:trPr>
          <w:cantSplit/>
          <w:jc w:val="center"/>
        </w:trPr>
        <w:tc>
          <w:tcPr>
            <w:tcW w:w="2835" w:type="dxa"/>
          </w:tcPr>
          <w:p w14:paraId="2A99C4D1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low_main_activity</w:t>
            </w:r>
            <w:proofErr w:type="spellEnd"/>
          </w:p>
        </w:tc>
        <w:tc>
          <w:tcPr>
            <w:tcW w:w="6236" w:type="dxa"/>
          </w:tcPr>
          <w:p w14:paraId="682048E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主线有效操作时间过低。</w:t>
            </w:r>
          </w:p>
        </w:tc>
      </w:tr>
      <w:tr w:rsidR="00465777" w14:paraId="7E29C22B" w14:textId="77777777">
        <w:trPr>
          <w:cantSplit/>
          <w:jc w:val="center"/>
        </w:trPr>
        <w:tc>
          <w:tcPr>
            <w:tcW w:w="2835" w:type="dxa"/>
          </w:tcPr>
          <w:p w14:paraId="634B491C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all_side_focus</w:t>
            </w:r>
            <w:proofErr w:type="spellEnd"/>
          </w:p>
        </w:tc>
        <w:tc>
          <w:tcPr>
            <w:tcW w:w="6236" w:type="dxa"/>
          </w:tcPr>
          <w:p w14:paraId="5A40AC9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大部分时间集中在副线任务。</w:t>
            </w:r>
          </w:p>
        </w:tc>
      </w:tr>
      <w:tr w:rsidR="00465777" w14:paraId="3A7B5ECF" w14:textId="77777777">
        <w:trPr>
          <w:cantSplit/>
          <w:jc w:val="center"/>
        </w:trPr>
        <w:tc>
          <w:tcPr>
            <w:tcW w:w="2835" w:type="dxa"/>
          </w:tcPr>
          <w:p w14:paraId="230AD6FF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source_inconsistency</w:t>
            </w:r>
            <w:proofErr w:type="spellEnd"/>
          </w:p>
        </w:tc>
        <w:tc>
          <w:tcPr>
            <w:tcW w:w="6236" w:type="dxa"/>
          </w:tcPr>
          <w:p w14:paraId="71E6B359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来源自报与行为日志不一致。</w:t>
            </w:r>
          </w:p>
        </w:tc>
      </w:tr>
      <w:tr w:rsidR="00465777" w14:paraId="17A56ABA" w14:textId="77777777">
        <w:trPr>
          <w:cantSplit/>
          <w:jc w:val="center"/>
        </w:trPr>
        <w:tc>
          <w:tcPr>
            <w:tcW w:w="2835" w:type="dxa"/>
          </w:tcPr>
          <w:p w14:paraId="29F1003F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secondary_tab_activity</w:t>
            </w:r>
            <w:proofErr w:type="spellEnd"/>
          </w:p>
        </w:tc>
        <w:tc>
          <w:tcPr>
            <w:tcW w:w="6236" w:type="dxa"/>
          </w:tcPr>
          <w:p w14:paraId="1DA32A9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出现多标签或非主标签写入尝试。</w:t>
            </w:r>
          </w:p>
        </w:tc>
      </w:tr>
      <w:tr w:rsidR="00465777" w14:paraId="0E6C3D41" w14:textId="77777777">
        <w:trPr>
          <w:cantSplit/>
          <w:jc w:val="center"/>
        </w:trPr>
        <w:tc>
          <w:tcPr>
            <w:tcW w:w="2835" w:type="dxa"/>
          </w:tcPr>
          <w:p w14:paraId="3FFC17D2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late_unlock_return</w:t>
            </w:r>
            <w:proofErr w:type="spellEnd"/>
          </w:p>
        </w:tc>
        <w:tc>
          <w:tcPr>
            <w:tcW w:w="6236" w:type="dxa"/>
          </w:tcPr>
          <w:p w14:paraId="452A9A3F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输出解锁后</w:t>
            </w:r>
            <w:r>
              <w:rPr>
                <w:sz w:val="17"/>
              </w:rPr>
              <w:t xml:space="preserve"> B </w:t>
            </w:r>
            <w:r>
              <w:rPr>
                <w:sz w:val="17"/>
              </w:rPr>
              <w:t>很久才返回主线。</w:t>
            </w:r>
          </w:p>
        </w:tc>
      </w:tr>
      <w:tr w:rsidR="00465777" w14:paraId="0A1FECA8" w14:textId="77777777">
        <w:trPr>
          <w:cantSplit/>
          <w:jc w:val="center"/>
        </w:trPr>
        <w:tc>
          <w:tcPr>
            <w:tcW w:w="2835" w:type="dxa"/>
          </w:tcPr>
          <w:p w14:paraId="69769C56" w14:textId="77777777" w:rsidR="00465777" w:rsidRDefault="00000000">
            <w:pPr>
              <w:spacing w:after="0"/>
            </w:pPr>
            <w:r>
              <w:rPr>
                <w:sz w:val="17"/>
              </w:rPr>
              <w:t>ai_timeout</w:t>
            </w:r>
          </w:p>
        </w:tc>
        <w:tc>
          <w:tcPr>
            <w:tcW w:w="6236" w:type="dxa"/>
          </w:tcPr>
          <w:p w14:paraId="06587227" w14:textId="77777777" w:rsidR="00465777" w:rsidRDefault="00000000">
            <w:pPr>
              <w:spacing w:after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请求超时。</w:t>
            </w:r>
          </w:p>
        </w:tc>
      </w:tr>
      <w:tr w:rsidR="00465777" w14:paraId="27EF577E" w14:textId="77777777">
        <w:trPr>
          <w:cantSplit/>
          <w:jc w:val="center"/>
        </w:trPr>
        <w:tc>
          <w:tcPr>
            <w:tcW w:w="2835" w:type="dxa"/>
          </w:tcPr>
          <w:p w14:paraId="05C69C23" w14:textId="77777777" w:rsidR="00465777" w:rsidRDefault="00000000">
            <w:pPr>
              <w:spacing w:after="0"/>
            </w:pPr>
            <w:r>
              <w:rPr>
                <w:sz w:val="17"/>
              </w:rPr>
              <w:t>ai_request_crossed_lock</w:t>
            </w:r>
          </w:p>
        </w:tc>
        <w:tc>
          <w:tcPr>
            <w:tcW w:w="6236" w:type="dxa"/>
          </w:tcPr>
          <w:p w14:paraId="2F60998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AI </w:t>
            </w:r>
            <w:r>
              <w:rPr>
                <w:sz w:val="17"/>
                <w:lang w:eastAsia="zh-CN"/>
              </w:rPr>
              <w:t>请求跨锁定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公司切换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工作段边界。</w:t>
            </w:r>
          </w:p>
        </w:tc>
      </w:tr>
      <w:tr w:rsidR="00465777" w14:paraId="098702D4" w14:textId="77777777">
        <w:trPr>
          <w:cantSplit/>
          <w:jc w:val="center"/>
        </w:trPr>
        <w:tc>
          <w:tcPr>
            <w:tcW w:w="2835" w:type="dxa"/>
          </w:tcPr>
          <w:p w14:paraId="23FC4921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partner_dropout</w:t>
            </w:r>
            <w:proofErr w:type="spellEnd"/>
          </w:p>
        </w:tc>
        <w:tc>
          <w:tcPr>
            <w:tcW w:w="6236" w:type="dxa"/>
          </w:tcPr>
          <w:p w14:paraId="208E2DFD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搭档退出或严重失联。</w:t>
            </w:r>
          </w:p>
        </w:tc>
      </w:tr>
      <w:tr w:rsidR="00465777" w14:paraId="51626531" w14:textId="77777777">
        <w:trPr>
          <w:cantSplit/>
          <w:jc w:val="center"/>
        </w:trPr>
        <w:tc>
          <w:tcPr>
            <w:tcW w:w="2835" w:type="dxa"/>
          </w:tcPr>
          <w:p w14:paraId="1B84302C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late_submit</w:t>
            </w:r>
            <w:proofErr w:type="spellEnd"/>
          </w:p>
        </w:tc>
        <w:tc>
          <w:tcPr>
            <w:tcW w:w="6236" w:type="dxa"/>
          </w:tcPr>
          <w:p w14:paraId="3938C175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提交晚于工作段服务器截止。</w:t>
            </w:r>
          </w:p>
        </w:tc>
      </w:tr>
      <w:tr w:rsidR="00465777" w14:paraId="7715218D" w14:textId="77777777">
        <w:trPr>
          <w:cantSplit/>
          <w:jc w:val="center"/>
        </w:trPr>
        <w:tc>
          <w:tcPr>
            <w:tcW w:w="2835" w:type="dxa"/>
          </w:tcPr>
          <w:p w14:paraId="46D0F1C6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side_ai_bulk_candidate</w:t>
            </w:r>
            <w:proofErr w:type="spellEnd"/>
          </w:p>
        </w:tc>
        <w:tc>
          <w:tcPr>
            <w:tcW w:w="6236" w:type="dxa"/>
          </w:tcPr>
          <w:p w14:paraId="58D82520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副线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疑似批处理。</w:t>
            </w:r>
          </w:p>
        </w:tc>
      </w:tr>
      <w:tr w:rsidR="00465777" w14:paraId="235CC1AE" w14:textId="77777777">
        <w:trPr>
          <w:cantSplit/>
          <w:jc w:val="center"/>
        </w:trPr>
        <w:tc>
          <w:tcPr>
            <w:tcW w:w="2835" w:type="dxa"/>
          </w:tcPr>
          <w:p w14:paraId="00B511C4" w14:textId="77777777" w:rsidR="00465777" w:rsidRDefault="00000000">
            <w:pPr>
              <w:spacing w:after="0"/>
            </w:pPr>
            <w:proofErr w:type="spellStart"/>
            <w:r>
              <w:rPr>
                <w:sz w:val="17"/>
              </w:rPr>
              <w:t>technical_failure</w:t>
            </w:r>
            <w:proofErr w:type="spellEnd"/>
          </w:p>
        </w:tc>
        <w:tc>
          <w:tcPr>
            <w:tcW w:w="6236" w:type="dxa"/>
          </w:tcPr>
          <w:p w14:paraId="3D774347" w14:textId="77777777" w:rsidR="00465777" w:rsidRDefault="00000000">
            <w:pPr>
              <w:spacing w:after="0"/>
            </w:pPr>
            <w:r>
              <w:rPr>
                <w:sz w:val="17"/>
              </w:rPr>
              <w:t>严重技术故障。</w:t>
            </w:r>
          </w:p>
        </w:tc>
      </w:tr>
    </w:tbl>
    <w:p w14:paraId="387EE8B5" w14:textId="77777777" w:rsidR="00465777" w:rsidRDefault="00465777"/>
    <w:p w14:paraId="77B23FF1" w14:textId="77777777" w:rsidR="00465777" w:rsidRDefault="00000000">
      <w:pPr>
        <w:pStyle w:val="1"/>
      </w:pPr>
      <w:r>
        <w:t xml:space="preserve">17. </w:t>
      </w:r>
      <w:r>
        <w:t>激励与结算模块</w:t>
      </w:r>
    </w:p>
    <w:p w14:paraId="0C4BF8BD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报酬由固定报酬、个人绩效、团队绩效构成。权重均配置化并版本化，正式实验前固定。</w:t>
      </w:r>
    </w:p>
    <w:p w14:paraId="59922B9F" w14:textId="77777777" w:rsidR="00465777" w:rsidRDefault="00000000">
      <w:pPr>
        <w:pStyle w:val="a0"/>
      </w:pPr>
      <w:r>
        <w:rPr>
          <w:lang w:eastAsia="zh-CN"/>
        </w:rPr>
        <w:t xml:space="preserve">A </w:t>
      </w:r>
      <w:r>
        <w:rPr>
          <w:lang w:eastAsia="zh-CN"/>
        </w:rPr>
        <w:t>个人绩效只包含</w:t>
      </w:r>
      <w:r>
        <w:rPr>
          <w:lang w:eastAsia="zh-CN"/>
        </w:rPr>
        <w:t xml:space="preserve"> A </w:t>
      </w:r>
      <w:r>
        <w:rPr>
          <w:lang w:eastAsia="zh-CN"/>
        </w:rPr>
        <w:t>可控内容：副线表现、</w:t>
      </w:r>
      <w:r>
        <w:rPr>
          <w:lang w:eastAsia="zh-CN"/>
        </w:rPr>
        <w:t xml:space="preserve">A.1 </w:t>
      </w:r>
      <w:r>
        <w:rPr>
          <w:lang w:eastAsia="zh-CN"/>
        </w:rPr>
        <w:t>数值正确率、</w:t>
      </w:r>
      <w:r>
        <w:rPr>
          <w:lang w:eastAsia="zh-CN"/>
        </w:rPr>
        <w:t xml:space="preserve">A.2 </w:t>
      </w:r>
      <w:r>
        <w:rPr>
          <w:lang w:eastAsia="zh-CN"/>
        </w:rPr>
        <w:t>线索覆盖、</w:t>
      </w:r>
      <w:r>
        <w:rPr>
          <w:lang w:eastAsia="zh-CN"/>
        </w:rPr>
        <w:t xml:space="preserve">A.3 </w:t>
      </w:r>
      <w:r>
        <w:rPr>
          <w:lang w:eastAsia="zh-CN"/>
        </w:rPr>
        <w:t>备注质量、</w:t>
      </w:r>
      <w:r>
        <w:rPr>
          <w:lang w:eastAsia="zh-CN"/>
        </w:rPr>
        <w:t xml:space="preserve">A </w:t>
      </w:r>
      <w:r>
        <w:rPr>
          <w:lang w:eastAsia="zh-CN"/>
        </w:rPr>
        <w:t>有效完成公司数。</w:t>
      </w:r>
      <w:proofErr w:type="spellStart"/>
      <w:r>
        <w:t>不得包含</w:t>
      </w:r>
      <w:proofErr w:type="spellEnd"/>
      <w:r>
        <w:t xml:space="preserve"> B </w:t>
      </w:r>
      <w:proofErr w:type="spellStart"/>
      <w:r>
        <w:t>是否采纳</w:t>
      </w:r>
      <w:proofErr w:type="spellEnd"/>
      <w:r>
        <w:t xml:space="preserve"> A </w:t>
      </w:r>
      <w:r>
        <w:t>信息。</w:t>
      </w:r>
    </w:p>
    <w:p w14:paraId="57A05F1B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个人绩效包括副线表现和报告执行质量，例如信息点完整性、来源标注、备忘录结构和论证连贯。</w:t>
      </w:r>
    </w:p>
    <w:p w14:paraId="3E6D81AD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>团队绩效只对</w:t>
      </w:r>
      <w:r>
        <w:rPr>
          <w:lang w:eastAsia="zh-CN"/>
        </w:rPr>
        <w:t xml:space="preserve"> B </w:t>
      </w:r>
      <w:r>
        <w:rPr>
          <w:lang w:eastAsia="zh-CN"/>
        </w:rPr>
        <w:t>完整提交公司计算，可包括最终建议正确性、机会</w:t>
      </w:r>
      <w:r>
        <w:rPr>
          <w:lang w:eastAsia="zh-CN"/>
        </w:rPr>
        <w:t>/</w:t>
      </w:r>
      <w:r>
        <w:rPr>
          <w:lang w:eastAsia="zh-CN"/>
        </w:rPr>
        <w:t>风险覆盖、证据支持、关键遗漏惩罚和报告质量。</w:t>
      </w:r>
    </w:p>
    <w:p w14:paraId="0A148EC9" w14:textId="77777777" w:rsidR="0046577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查看</w:t>
      </w:r>
      <w:r>
        <w:rPr>
          <w:lang w:eastAsia="zh-CN"/>
        </w:rPr>
        <w:t xml:space="preserve"> A</w:t>
      </w:r>
      <w:r>
        <w:rPr>
          <w:lang w:eastAsia="zh-CN"/>
        </w:rPr>
        <w:t>、采纳</w:t>
      </w:r>
      <w:r>
        <w:rPr>
          <w:lang w:eastAsia="zh-CN"/>
        </w:rPr>
        <w:t xml:space="preserve"> A</w:t>
      </w:r>
      <w:r>
        <w:rPr>
          <w:lang w:eastAsia="zh-CN"/>
        </w:rPr>
        <w:t>、复核</w:t>
      </w:r>
      <w:r>
        <w:rPr>
          <w:lang w:eastAsia="zh-CN"/>
        </w:rPr>
        <w:t xml:space="preserve"> A</w:t>
      </w:r>
      <w:r>
        <w:rPr>
          <w:lang w:eastAsia="zh-CN"/>
        </w:rPr>
        <w:t>、反馈</w:t>
      </w:r>
      <w:r>
        <w:rPr>
          <w:lang w:eastAsia="zh-CN"/>
        </w:rPr>
        <w:t xml:space="preserve"> A </w:t>
      </w:r>
      <w:r>
        <w:rPr>
          <w:lang w:eastAsia="zh-CN"/>
        </w:rPr>
        <w:t>均作为机制变量记录，不直接进入</w:t>
      </w:r>
      <w:r>
        <w:rPr>
          <w:lang w:eastAsia="zh-CN"/>
        </w:rPr>
        <w:t xml:space="preserve"> A </w:t>
      </w:r>
      <w:r>
        <w:rPr>
          <w:lang w:eastAsia="zh-CN"/>
        </w:rPr>
        <w:t>个人奖金。</w:t>
      </w:r>
    </w:p>
    <w:p w14:paraId="51B66CB1" w14:textId="77777777" w:rsidR="004657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18. V3 </w:t>
      </w:r>
      <w:r>
        <w:rPr>
          <w:lang w:eastAsia="zh-CN"/>
        </w:rPr>
        <w:t>最小可运行闭环与验收标准</w:t>
      </w:r>
    </w:p>
    <w:p w14:paraId="5E749A91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>进入说明页</w:t>
      </w:r>
      <w:r>
        <w:rPr>
          <w:lang w:eastAsia="zh-CN"/>
        </w:rPr>
        <w:t xml:space="preserve"> → </w:t>
      </w:r>
      <w:r>
        <w:rPr>
          <w:lang w:eastAsia="zh-CN"/>
        </w:rPr>
        <w:t>登录</w:t>
      </w:r>
      <w:r>
        <w:rPr>
          <w:lang w:eastAsia="zh-CN"/>
        </w:rPr>
        <w:t xml:space="preserve"> → </w:t>
      </w:r>
      <w:r>
        <w:rPr>
          <w:lang w:eastAsia="zh-CN"/>
        </w:rPr>
        <w:t>服务器配对</w:t>
      </w:r>
      <w:r>
        <w:rPr>
          <w:lang w:eastAsia="zh-CN"/>
        </w:rPr>
        <w:t xml:space="preserve"> → </w:t>
      </w:r>
      <w:r>
        <w:rPr>
          <w:lang w:eastAsia="zh-CN"/>
        </w:rPr>
        <w:t>服务器随机分配</w:t>
      </w:r>
      <w:r>
        <w:rPr>
          <w:lang w:eastAsia="zh-CN"/>
        </w:rPr>
        <w:t xml:space="preserve"> A/B </w:t>
      </w:r>
      <w:r>
        <w:rPr>
          <w:lang w:eastAsia="zh-CN"/>
        </w:rPr>
        <w:t>角色</w:t>
      </w:r>
      <w:r>
        <w:rPr>
          <w:lang w:eastAsia="zh-CN"/>
        </w:rPr>
        <w:t xml:space="preserve"> → </w:t>
      </w:r>
      <w:r>
        <w:rPr>
          <w:lang w:eastAsia="zh-CN"/>
        </w:rPr>
        <w:t>服务器分配团队处理</w:t>
      </w:r>
      <w:r>
        <w:rPr>
          <w:lang w:eastAsia="zh-CN"/>
        </w:rPr>
        <w:t xml:space="preserve"> slot</w:t>
      </w:r>
      <w:r>
        <w:rPr>
          <w:lang w:eastAsia="zh-CN"/>
        </w:rPr>
        <w:t>。</w:t>
      </w:r>
    </w:p>
    <w:p w14:paraId="3A5A8577" w14:textId="77777777" w:rsidR="00465777" w:rsidRDefault="00000000">
      <w:pPr>
        <w:pStyle w:val="a"/>
      </w:pPr>
      <w:proofErr w:type="spellStart"/>
      <w:r>
        <w:t>测试轮：</w:t>
      </w:r>
      <w:r>
        <w:t>A</w:t>
      </w:r>
      <w:proofErr w:type="spellEnd"/>
      <w:r>
        <w:t xml:space="preserve">/B </w:t>
      </w:r>
      <w:proofErr w:type="spellStart"/>
      <w:r>
        <w:t>完成关键操作</w:t>
      </w:r>
      <w:proofErr w:type="spellEnd"/>
      <w:r>
        <w:t xml:space="preserve"> checklist</w:t>
      </w:r>
      <w:r>
        <w:t>。</w:t>
      </w:r>
    </w:p>
    <w:p w14:paraId="3DBF0970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>正式实验开始：首家公司</w:t>
      </w:r>
      <w:r>
        <w:rPr>
          <w:lang w:eastAsia="zh-CN"/>
        </w:rPr>
        <w:t xml:space="preserve"> A/B </w:t>
      </w:r>
      <w:r>
        <w:rPr>
          <w:lang w:eastAsia="zh-CN"/>
        </w:rPr>
        <w:t>同步启动，后续公司滚动。</w:t>
      </w:r>
    </w:p>
    <w:p w14:paraId="64D9D40B" w14:textId="77777777" w:rsidR="00465777" w:rsidRDefault="00000000">
      <w:pPr>
        <w:pStyle w:val="a"/>
      </w:pPr>
      <w:r>
        <w:t xml:space="preserve">A </w:t>
      </w:r>
      <w:proofErr w:type="spellStart"/>
      <w:r>
        <w:t>接收公司，在</w:t>
      </w:r>
      <w:proofErr w:type="spellEnd"/>
      <w:r>
        <w:t xml:space="preserve"> </w:t>
      </w:r>
      <w:proofErr w:type="spellStart"/>
      <w:r>
        <w:t>A_window_minutes</w:t>
      </w:r>
      <w:proofErr w:type="spellEnd"/>
      <w:r>
        <w:t xml:space="preserve"> </w:t>
      </w:r>
      <w:proofErr w:type="spellStart"/>
      <w:r>
        <w:t>内填写</w:t>
      </w:r>
      <w:proofErr w:type="spellEnd"/>
      <w:r>
        <w:t xml:space="preserve"> A.1/A.2/A.3</w:t>
      </w:r>
      <w:r>
        <w:t>，可调用主线</w:t>
      </w:r>
      <w:r>
        <w:t xml:space="preserve"> AI </w:t>
      </w:r>
      <w:r>
        <w:t>或副线任务。</w:t>
      </w:r>
    </w:p>
    <w:p w14:paraId="13A89958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到点锁定；若</w:t>
      </w:r>
      <w:r>
        <w:rPr>
          <w:lang w:eastAsia="zh-CN"/>
        </w:rPr>
        <w:t xml:space="preserve"> AI </w:t>
      </w:r>
      <w:r>
        <w:rPr>
          <w:lang w:eastAsia="zh-CN"/>
        </w:rPr>
        <w:t>未返回，旧请求绑定旧公司并归档；公司进入公司池。</w:t>
      </w:r>
    </w:p>
    <w:p w14:paraId="460F754C" w14:textId="77777777" w:rsidR="00465777" w:rsidRDefault="00000000">
      <w:pPr>
        <w:pStyle w:val="a"/>
      </w:pPr>
      <w:r>
        <w:t xml:space="preserve">B </w:t>
      </w:r>
      <w:proofErr w:type="spellStart"/>
      <w:r>
        <w:t>从公司池随机接收公司，默认查看</w:t>
      </w:r>
      <w:proofErr w:type="spellEnd"/>
      <w:r>
        <w:t xml:space="preserve"> B </w:t>
      </w:r>
      <w:proofErr w:type="spellStart"/>
      <w:r>
        <w:t>自有材料，进入</w:t>
      </w:r>
      <w:proofErr w:type="spellEnd"/>
      <w:r>
        <w:t xml:space="preserve"> B_PreA</w:t>
      </w:r>
      <w:r>
        <w:t>。</w:t>
      </w:r>
    </w:p>
    <w:p w14:paraId="5A13C484" w14:textId="77777777" w:rsidR="00465777" w:rsidRDefault="00000000">
      <w:pPr>
        <w:pStyle w:val="a"/>
      </w:pPr>
      <w:r>
        <w:t xml:space="preserve">B_PreA </w:t>
      </w:r>
      <w:r>
        <w:t>内</w:t>
      </w:r>
      <w:r>
        <w:t xml:space="preserve"> A </w:t>
      </w:r>
      <w:r>
        <w:t>页面显示倒计时；点击记录</w:t>
      </w:r>
      <w:r>
        <w:t xml:space="preserve"> attempted_access_preunlock</w:t>
      </w:r>
      <w:r>
        <w:t>。</w:t>
      </w:r>
    </w:p>
    <w:p w14:paraId="4366E8F9" w14:textId="77777777" w:rsidR="00465777" w:rsidRDefault="00000000">
      <w:pPr>
        <w:pStyle w:val="a"/>
      </w:pPr>
      <w:r>
        <w:t>到达统一解锁时点：保存</w:t>
      </w:r>
      <w:r>
        <w:t xml:space="preserve"> B_PreA </w:t>
      </w:r>
      <w:r>
        <w:t>快照，开放</w:t>
      </w:r>
      <w:r>
        <w:t xml:space="preserve"> A </w:t>
      </w:r>
      <w:r>
        <w:t>产出页和</w:t>
      </w:r>
      <w:r>
        <w:t xml:space="preserve"> A </w:t>
      </w:r>
      <w:r>
        <w:t>原始材料复核入口，进入</w:t>
      </w:r>
      <w:r>
        <w:t xml:space="preserve"> B_PostA</w:t>
      </w:r>
      <w:r>
        <w:t>。</w:t>
      </w:r>
    </w:p>
    <w:p w14:paraId="5E047D4F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可选择查看或不查看</w:t>
      </w:r>
      <w:r>
        <w:rPr>
          <w:lang w:eastAsia="zh-CN"/>
        </w:rPr>
        <w:t xml:space="preserve"> A</w:t>
      </w:r>
      <w:r>
        <w:rPr>
          <w:lang w:eastAsia="zh-CN"/>
        </w:rPr>
        <w:t>；每条信息点必须填来源；最终提交不要求打开</w:t>
      </w:r>
      <w:r>
        <w:rPr>
          <w:lang w:eastAsia="zh-CN"/>
        </w:rPr>
        <w:t xml:space="preserve"> A</w:t>
      </w:r>
      <w:r>
        <w:rPr>
          <w:lang w:eastAsia="zh-CN"/>
        </w:rPr>
        <w:t>。</w:t>
      </w:r>
    </w:p>
    <w:p w14:paraId="6D482C45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提交报告并进入反馈页；若发送反馈，</w:t>
      </w:r>
      <w:r>
        <w:rPr>
          <w:lang w:eastAsia="zh-CN"/>
        </w:rPr>
        <w:t xml:space="preserve">A </w:t>
      </w:r>
      <w:r>
        <w:rPr>
          <w:lang w:eastAsia="zh-CN"/>
        </w:rPr>
        <w:t>收到即时</w:t>
      </w:r>
      <w:proofErr w:type="gramStart"/>
      <w:r>
        <w:rPr>
          <w:lang w:eastAsia="zh-CN"/>
        </w:rPr>
        <w:t>短弹窗</w:t>
      </w:r>
      <w:proofErr w:type="gramEnd"/>
      <w:r>
        <w:rPr>
          <w:lang w:eastAsia="zh-CN"/>
        </w:rPr>
        <w:t>。</w:t>
      </w:r>
    </w:p>
    <w:p w14:paraId="04D7347A" w14:textId="77777777" w:rsidR="00465777" w:rsidRDefault="00000000">
      <w:pPr>
        <w:pStyle w:val="a"/>
      </w:pPr>
      <w:proofErr w:type="spellStart"/>
      <w:r>
        <w:t>副线任务按配置</w:t>
      </w:r>
      <w:proofErr w:type="spellEnd"/>
      <w:r>
        <w:t xml:space="preserve"> continuous/batch </w:t>
      </w:r>
      <w:proofErr w:type="spellStart"/>
      <w:r>
        <w:t>到达，顶部不显示未处理数量；副线</w:t>
      </w:r>
      <w:proofErr w:type="spellEnd"/>
      <w:r>
        <w:t xml:space="preserve"> AI </w:t>
      </w:r>
      <w:r>
        <w:t>与主线</w:t>
      </w:r>
      <w:r>
        <w:t xml:space="preserve"> AI </w:t>
      </w:r>
      <w:r>
        <w:t>隔离。</w:t>
      </w:r>
    </w:p>
    <w:p w14:paraId="4F04E4E4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>工作段结束：保存状态、暂停新公司</w:t>
      </w:r>
      <w:r>
        <w:rPr>
          <w:lang w:eastAsia="zh-CN"/>
        </w:rPr>
        <w:t>/</w:t>
      </w:r>
      <w:r>
        <w:rPr>
          <w:lang w:eastAsia="zh-CN"/>
        </w:rPr>
        <w:t>副线释放、归档副线、展示问卷、进入休息</w:t>
      </w:r>
      <w:r>
        <w:rPr>
          <w:lang w:eastAsia="zh-CN"/>
        </w:rPr>
        <w:t>/</w:t>
      </w:r>
      <w:r>
        <w:rPr>
          <w:lang w:eastAsia="zh-CN"/>
        </w:rPr>
        <w:t>叙事</w:t>
      </w:r>
      <w:r>
        <w:rPr>
          <w:lang w:eastAsia="zh-CN"/>
        </w:rPr>
        <w:t>/</w:t>
      </w:r>
      <w:r>
        <w:rPr>
          <w:lang w:eastAsia="zh-CN"/>
        </w:rPr>
        <w:t>升级。</w:t>
      </w:r>
    </w:p>
    <w:p w14:paraId="09CDDDFE" w14:textId="77777777" w:rsidR="00465777" w:rsidRDefault="00000000">
      <w:pPr>
        <w:pStyle w:val="a"/>
        <w:rPr>
          <w:lang w:eastAsia="zh-CN"/>
        </w:rPr>
      </w:pPr>
      <w:r>
        <w:rPr>
          <w:lang w:eastAsia="zh-CN"/>
        </w:rPr>
        <w:t>实验结束：停止新任务，保存未提交内容、</w:t>
      </w:r>
      <w:r>
        <w:rPr>
          <w:lang w:eastAsia="zh-CN"/>
        </w:rPr>
        <w:t xml:space="preserve">AI </w:t>
      </w:r>
      <w:r>
        <w:rPr>
          <w:lang w:eastAsia="zh-CN"/>
        </w:rPr>
        <w:t>对话、日志、草稿快照、来源字段，进入实验后问卷与结算。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65777" w14:paraId="5B934D56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</w:tcPr>
          <w:p w14:paraId="39CA009D" w14:textId="77777777" w:rsidR="00465777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验收项</w:t>
            </w:r>
            <w:proofErr w:type="spellEnd"/>
          </w:p>
        </w:tc>
        <w:tc>
          <w:tcPr>
            <w:tcW w:w="6803" w:type="dxa"/>
            <w:shd w:val="clear" w:color="auto" w:fill="D9EAF7"/>
          </w:tcPr>
          <w:p w14:paraId="15864860" w14:textId="77777777" w:rsidR="00465777" w:rsidRDefault="00000000">
            <w:pPr>
              <w:spacing w:after="0"/>
            </w:pPr>
            <w:r>
              <w:rPr>
                <w:b/>
                <w:sz w:val="15"/>
              </w:rPr>
              <w:t>通过标准</w:t>
            </w:r>
          </w:p>
        </w:tc>
      </w:tr>
      <w:tr w:rsidR="00465777" w14:paraId="58906BE9" w14:textId="77777777">
        <w:trPr>
          <w:cantSplit/>
          <w:jc w:val="center"/>
        </w:trPr>
        <w:tc>
          <w:tcPr>
            <w:tcW w:w="2268" w:type="dxa"/>
          </w:tcPr>
          <w:p w14:paraId="3D0ABA81" w14:textId="77777777" w:rsidR="00465777" w:rsidRDefault="00000000">
            <w:pPr>
              <w:spacing w:after="0"/>
            </w:pPr>
            <w:r>
              <w:rPr>
                <w:sz w:val="15"/>
              </w:rPr>
              <w:t>随机化</w:t>
            </w:r>
          </w:p>
        </w:tc>
        <w:tc>
          <w:tcPr>
            <w:tcW w:w="6803" w:type="dxa"/>
          </w:tcPr>
          <w:p w14:paraId="5FA1ADAB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同场次内能按预生成隐藏</w:t>
            </w:r>
            <w:r>
              <w:rPr>
                <w:sz w:val="15"/>
                <w:lang w:eastAsia="zh-CN"/>
              </w:rPr>
              <w:t xml:space="preserve"> slot </w:t>
            </w:r>
            <w:r>
              <w:rPr>
                <w:sz w:val="15"/>
                <w:lang w:eastAsia="zh-CN"/>
              </w:rPr>
              <w:t>分配团队处理；日志可审计。</w:t>
            </w:r>
          </w:p>
        </w:tc>
      </w:tr>
      <w:tr w:rsidR="00465777" w14:paraId="04D55DEE" w14:textId="77777777">
        <w:trPr>
          <w:cantSplit/>
          <w:jc w:val="center"/>
        </w:trPr>
        <w:tc>
          <w:tcPr>
            <w:tcW w:w="2268" w:type="dxa"/>
          </w:tcPr>
          <w:p w14:paraId="3788ADF9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时间参数</w:t>
            </w:r>
            <w:proofErr w:type="spellEnd"/>
          </w:p>
        </w:tc>
        <w:tc>
          <w:tcPr>
            <w:tcW w:w="6803" w:type="dxa"/>
          </w:tcPr>
          <w:p w14:paraId="11870B9E" w14:textId="77777777" w:rsidR="00465777" w:rsidRDefault="00000000">
            <w:pPr>
              <w:spacing w:after="0"/>
            </w:pPr>
            <w:r>
              <w:rPr>
                <w:sz w:val="15"/>
              </w:rPr>
              <w:t>修改</w:t>
            </w:r>
            <w:r>
              <w:rPr>
                <w:sz w:val="15"/>
              </w:rPr>
              <w:t xml:space="preserve"> A_window_minutes </w:t>
            </w:r>
            <w:r>
              <w:rPr>
                <w:sz w:val="15"/>
              </w:rPr>
              <w:t>和</w:t>
            </w:r>
            <w:r>
              <w:rPr>
                <w:sz w:val="15"/>
              </w:rPr>
              <w:t xml:space="preserve"> B_preA_minutes </w:t>
            </w:r>
            <w:r>
              <w:rPr>
                <w:sz w:val="15"/>
              </w:rPr>
              <w:t>后，前端倒计时、锁定和解锁均正确变化。</w:t>
            </w:r>
          </w:p>
        </w:tc>
      </w:tr>
      <w:tr w:rsidR="00465777" w14:paraId="511EF5B4" w14:textId="77777777">
        <w:trPr>
          <w:cantSplit/>
          <w:jc w:val="center"/>
        </w:trPr>
        <w:tc>
          <w:tcPr>
            <w:tcW w:w="2268" w:type="dxa"/>
          </w:tcPr>
          <w:p w14:paraId="0881296A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B </w:t>
            </w:r>
            <w:r>
              <w:rPr>
                <w:sz w:val="15"/>
              </w:rPr>
              <w:t>提交</w:t>
            </w:r>
          </w:p>
        </w:tc>
        <w:tc>
          <w:tcPr>
            <w:tcW w:w="6803" w:type="dxa"/>
          </w:tcPr>
          <w:p w14:paraId="5E1E729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B </w:t>
            </w:r>
            <w:r>
              <w:rPr>
                <w:sz w:val="15"/>
                <w:lang w:eastAsia="zh-CN"/>
              </w:rPr>
              <w:t>未打开</w:t>
            </w:r>
            <w:r>
              <w:rPr>
                <w:sz w:val="15"/>
                <w:lang w:eastAsia="zh-CN"/>
              </w:rPr>
              <w:t xml:space="preserve"> A </w:t>
            </w:r>
            <w:r>
              <w:rPr>
                <w:sz w:val="15"/>
                <w:lang w:eastAsia="zh-CN"/>
              </w:rPr>
              <w:t>产出页也能提交；系统仍记录未查看。</w:t>
            </w:r>
          </w:p>
        </w:tc>
      </w:tr>
      <w:tr w:rsidR="00465777" w14:paraId="51D3E11B" w14:textId="77777777">
        <w:trPr>
          <w:cantSplit/>
          <w:jc w:val="center"/>
        </w:trPr>
        <w:tc>
          <w:tcPr>
            <w:tcW w:w="2268" w:type="dxa"/>
          </w:tcPr>
          <w:p w14:paraId="2BC4D4FB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来源必填</w:t>
            </w:r>
            <w:proofErr w:type="spellEnd"/>
          </w:p>
        </w:tc>
        <w:tc>
          <w:tcPr>
            <w:tcW w:w="6803" w:type="dxa"/>
          </w:tcPr>
          <w:p w14:paraId="392B6BD0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B </w:t>
            </w:r>
            <w:r>
              <w:rPr>
                <w:sz w:val="15"/>
                <w:lang w:eastAsia="zh-CN"/>
              </w:rPr>
              <w:t>每条信息点无来源时不能提交；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其他或不确定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可选。</w:t>
            </w:r>
          </w:p>
        </w:tc>
      </w:tr>
      <w:tr w:rsidR="00465777" w14:paraId="7D8860B0" w14:textId="77777777">
        <w:trPr>
          <w:cantSplit/>
          <w:jc w:val="center"/>
        </w:trPr>
        <w:tc>
          <w:tcPr>
            <w:tcW w:w="2268" w:type="dxa"/>
          </w:tcPr>
          <w:p w14:paraId="486F9AC8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权限边界</w:t>
            </w:r>
            <w:proofErr w:type="spellEnd"/>
          </w:p>
        </w:tc>
        <w:tc>
          <w:tcPr>
            <w:tcW w:w="6803" w:type="dxa"/>
          </w:tcPr>
          <w:p w14:paraId="7C91B98D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B_PreA </w:t>
            </w:r>
            <w:r>
              <w:rPr>
                <w:sz w:val="15"/>
              </w:rPr>
              <w:t>无法获取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输出或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原始材料；</w:t>
            </w: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后端也无法访问。</w:t>
            </w:r>
          </w:p>
        </w:tc>
      </w:tr>
      <w:tr w:rsidR="00465777" w14:paraId="690CDF74" w14:textId="77777777">
        <w:trPr>
          <w:cantSplit/>
          <w:jc w:val="center"/>
        </w:trPr>
        <w:tc>
          <w:tcPr>
            <w:tcW w:w="2268" w:type="dxa"/>
          </w:tcPr>
          <w:p w14:paraId="73F2338D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隔离</w:t>
            </w:r>
          </w:p>
        </w:tc>
        <w:tc>
          <w:tcPr>
            <w:tcW w:w="6803" w:type="dxa"/>
          </w:tcPr>
          <w:p w14:paraId="2DB08C8E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切换公司后主线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前台清空；旧公司对话不进入新公司上下文。</w:t>
            </w:r>
          </w:p>
        </w:tc>
      </w:tr>
      <w:tr w:rsidR="00465777" w14:paraId="5F05059F" w14:textId="77777777">
        <w:trPr>
          <w:cantSplit/>
          <w:jc w:val="center"/>
        </w:trPr>
        <w:tc>
          <w:tcPr>
            <w:tcW w:w="2268" w:type="dxa"/>
          </w:tcPr>
          <w:p w14:paraId="2DE54400" w14:textId="77777777" w:rsidR="00465777" w:rsidRDefault="00000000">
            <w:pPr>
              <w:spacing w:after="0"/>
            </w:pPr>
            <w:r>
              <w:rPr>
                <w:sz w:val="15"/>
              </w:rPr>
              <w:t xml:space="preserve">AI </w:t>
            </w:r>
            <w:proofErr w:type="spellStart"/>
            <w:r>
              <w:rPr>
                <w:sz w:val="15"/>
              </w:rPr>
              <w:t>跨边界</w:t>
            </w:r>
            <w:proofErr w:type="spellEnd"/>
          </w:p>
        </w:tc>
        <w:tc>
          <w:tcPr>
            <w:tcW w:w="6803" w:type="dxa"/>
          </w:tcPr>
          <w:p w14:paraId="4F6E8C31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 </w:t>
            </w:r>
            <w:r>
              <w:rPr>
                <w:sz w:val="15"/>
                <w:lang w:eastAsia="zh-CN"/>
              </w:rPr>
              <w:t>锁定时未返回</w:t>
            </w:r>
            <w:r>
              <w:rPr>
                <w:sz w:val="15"/>
                <w:lang w:eastAsia="zh-CN"/>
              </w:rPr>
              <w:t xml:space="preserve"> AI </w:t>
            </w:r>
            <w:r>
              <w:rPr>
                <w:sz w:val="15"/>
                <w:lang w:eastAsia="zh-CN"/>
              </w:rPr>
              <w:t>输出不显示给下一家公司。</w:t>
            </w:r>
          </w:p>
        </w:tc>
      </w:tr>
      <w:tr w:rsidR="00465777" w14:paraId="31351A1C" w14:textId="77777777">
        <w:trPr>
          <w:cantSplit/>
          <w:jc w:val="center"/>
        </w:trPr>
        <w:tc>
          <w:tcPr>
            <w:tcW w:w="2268" w:type="dxa"/>
          </w:tcPr>
          <w:p w14:paraId="5EB58C16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副线</w:t>
            </w:r>
            <w:proofErr w:type="spellEnd"/>
            <w:r>
              <w:rPr>
                <w:sz w:val="15"/>
              </w:rPr>
              <w:t xml:space="preserve"> AI</w:t>
            </w:r>
          </w:p>
        </w:tc>
        <w:tc>
          <w:tcPr>
            <w:tcW w:w="6803" w:type="dxa"/>
          </w:tcPr>
          <w:p w14:paraId="75CC1456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副线</w:t>
            </w:r>
            <w:r>
              <w:rPr>
                <w:sz w:val="15"/>
                <w:lang w:eastAsia="zh-CN"/>
              </w:rPr>
              <w:t xml:space="preserve"> AI </w:t>
            </w:r>
            <w:proofErr w:type="gramStart"/>
            <w:r>
              <w:rPr>
                <w:sz w:val="15"/>
                <w:lang w:eastAsia="zh-CN"/>
              </w:rPr>
              <w:t>不访问</w:t>
            </w:r>
            <w:proofErr w:type="gramEnd"/>
            <w:r>
              <w:rPr>
                <w:sz w:val="15"/>
                <w:lang w:eastAsia="zh-CN"/>
              </w:rPr>
              <w:t>主线材料，主线</w:t>
            </w:r>
            <w:r>
              <w:rPr>
                <w:sz w:val="15"/>
                <w:lang w:eastAsia="zh-CN"/>
              </w:rPr>
              <w:t xml:space="preserve"> AI </w:t>
            </w:r>
            <w:proofErr w:type="gramStart"/>
            <w:r>
              <w:rPr>
                <w:sz w:val="15"/>
                <w:lang w:eastAsia="zh-CN"/>
              </w:rPr>
              <w:t>不访问</w:t>
            </w:r>
            <w:proofErr w:type="gramEnd"/>
            <w:r>
              <w:rPr>
                <w:sz w:val="15"/>
                <w:lang w:eastAsia="zh-CN"/>
              </w:rPr>
              <w:t>副线内容。</w:t>
            </w:r>
          </w:p>
        </w:tc>
      </w:tr>
      <w:tr w:rsidR="00465777" w14:paraId="5134B6A0" w14:textId="77777777">
        <w:trPr>
          <w:cantSplit/>
          <w:jc w:val="center"/>
        </w:trPr>
        <w:tc>
          <w:tcPr>
            <w:tcW w:w="2268" w:type="dxa"/>
          </w:tcPr>
          <w:p w14:paraId="5D37692E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副线提示</w:t>
            </w:r>
            <w:proofErr w:type="spellEnd"/>
          </w:p>
        </w:tc>
        <w:tc>
          <w:tcPr>
            <w:tcW w:w="6803" w:type="dxa"/>
          </w:tcPr>
          <w:p w14:paraId="31CAEEB7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前端不显示</w:t>
            </w:r>
            <w:r>
              <w:rPr>
                <w:sz w:val="15"/>
                <w:lang w:eastAsia="zh-CN"/>
              </w:rPr>
              <w:t>“</w:t>
            </w:r>
            <w:r>
              <w:rPr>
                <w:sz w:val="15"/>
                <w:lang w:eastAsia="zh-CN"/>
              </w:rPr>
              <w:t>未处理</w:t>
            </w:r>
            <w:r>
              <w:rPr>
                <w:sz w:val="15"/>
                <w:lang w:eastAsia="zh-CN"/>
              </w:rPr>
              <w:t xml:space="preserve"> X </w:t>
            </w:r>
            <w:r>
              <w:rPr>
                <w:sz w:val="15"/>
                <w:lang w:eastAsia="zh-CN"/>
              </w:rPr>
              <w:t>条</w:t>
            </w:r>
            <w:r>
              <w:rPr>
                <w:sz w:val="15"/>
                <w:lang w:eastAsia="zh-CN"/>
              </w:rPr>
              <w:t>”</w:t>
            </w:r>
            <w:r>
              <w:rPr>
                <w:sz w:val="15"/>
                <w:lang w:eastAsia="zh-CN"/>
              </w:rPr>
              <w:t>；后台仍记录库存。</w:t>
            </w:r>
          </w:p>
        </w:tc>
      </w:tr>
      <w:tr w:rsidR="00465777" w14:paraId="344329DE" w14:textId="77777777">
        <w:trPr>
          <w:cantSplit/>
          <w:jc w:val="center"/>
        </w:trPr>
        <w:tc>
          <w:tcPr>
            <w:tcW w:w="2268" w:type="dxa"/>
          </w:tcPr>
          <w:p w14:paraId="6E4EF14A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B_PreA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快照</w:t>
            </w:r>
            <w:proofErr w:type="spellEnd"/>
          </w:p>
        </w:tc>
        <w:tc>
          <w:tcPr>
            <w:tcW w:w="6803" w:type="dxa"/>
          </w:tcPr>
          <w:p w14:paraId="658B8390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A </w:t>
            </w:r>
            <w:r>
              <w:rPr>
                <w:sz w:val="15"/>
                <w:lang w:eastAsia="zh-CN"/>
              </w:rPr>
              <w:t>输出解锁前自动保存</w:t>
            </w:r>
            <w:r>
              <w:rPr>
                <w:sz w:val="15"/>
                <w:lang w:eastAsia="zh-CN"/>
              </w:rPr>
              <w:t xml:space="preserve"> B </w:t>
            </w:r>
            <w:r>
              <w:rPr>
                <w:sz w:val="15"/>
                <w:lang w:eastAsia="zh-CN"/>
              </w:rPr>
              <w:t>信息点、来源、备忘录、倾向、</w:t>
            </w:r>
            <w:r>
              <w:rPr>
                <w:sz w:val="15"/>
                <w:lang w:eastAsia="zh-CN"/>
              </w:rPr>
              <w:t xml:space="preserve">AI </w:t>
            </w:r>
            <w:r>
              <w:rPr>
                <w:sz w:val="15"/>
                <w:lang w:eastAsia="zh-CN"/>
              </w:rPr>
              <w:t>状态和界面位置。</w:t>
            </w:r>
          </w:p>
        </w:tc>
      </w:tr>
      <w:tr w:rsidR="00465777" w14:paraId="1AB950B8" w14:textId="77777777">
        <w:trPr>
          <w:cantSplit/>
          <w:jc w:val="center"/>
        </w:trPr>
        <w:tc>
          <w:tcPr>
            <w:tcW w:w="2268" w:type="dxa"/>
          </w:tcPr>
          <w:p w14:paraId="0FA9FB79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多标签页</w:t>
            </w:r>
            <w:proofErr w:type="spellEnd"/>
          </w:p>
        </w:tc>
        <w:tc>
          <w:tcPr>
            <w:tcW w:w="6803" w:type="dxa"/>
          </w:tcPr>
          <w:p w14:paraId="072111EC" w14:textId="77777777" w:rsidR="00465777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同一参与者多开页面时只有一个标签页有写入权限。</w:t>
            </w:r>
          </w:p>
        </w:tc>
      </w:tr>
      <w:tr w:rsidR="00465777" w14:paraId="118904BE" w14:textId="77777777">
        <w:trPr>
          <w:cantSplit/>
          <w:jc w:val="center"/>
        </w:trPr>
        <w:tc>
          <w:tcPr>
            <w:tcW w:w="2268" w:type="dxa"/>
          </w:tcPr>
          <w:p w14:paraId="525A6F58" w14:textId="77777777" w:rsidR="00465777" w:rsidRDefault="00000000">
            <w:pPr>
              <w:spacing w:after="0"/>
            </w:pPr>
            <w:proofErr w:type="spellStart"/>
            <w:r>
              <w:rPr>
                <w:sz w:val="15"/>
              </w:rPr>
              <w:t>导出</w:t>
            </w:r>
            <w:proofErr w:type="spellEnd"/>
          </w:p>
        </w:tc>
        <w:tc>
          <w:tcPr>
            <w:tcW w:w="6803" w:type="dxa"/>
          </w:tcPr>
          <w:p w14:paraId="726E6E43" w14:textId="77777777" w:rsidR="00465777" w:rsidRDefault="00000000">
            <w:pPr>
              <w:spacing w:after="0"/>
            </w:pPr>
            <w:r>
              <w:rPr>
                <w:sz w:val="15"/>
              </w:rPr>
              <w:t>能导出</w:t>
            </w:r>
            <w:r>
              <w:rPr>
                <w:sz w:val="15"/>
              </w:rPr>
              <w:t xml:space="preserve"> event_log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team_company_flow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ai_request_log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source_trace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quality_flags </w:t>
            </w:r>
            <w:r>
              <w:rPr>
                <w:sz w:val="15"/>
              </w:rPr>
              <w:t>等表。</w:t>
            </w:r>
          </w:p>
        </w:tc>
      </w:tr>
    </w:tbl>
    <w:p w14:paraId="50879F00" w14:textId="77777777" w:rsidR="00465777" w:rsidRDefault="00465777"/>
    <w:sectPr w:rsidR="00465777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FCC9" w14:textId="77777777" w:rsidR="00B079F5" w:rsidRDefault="00B079F5">
      <w:pPr>
        <w:spacing w:after="0" w:line="240" w:lineRule="auto"/>
      </w:pPr>
      <w:r>
        <w:separator/>
      </w:r>
    </w:p>
  </w:endnote>
  <w:endnote w:type="continuationSeparator" w:id="0">
    <w:p w14:paraId="35E40850" w14:textId="77777777" w:rsidR="00B079F5" w:rsidRDefault="00B07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67B4" w14:textId="77777777" w:rsidR="00465777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仅含程序开发相关要求；以</w:t>
    </w:r>
    <w:r>
      <w:rPr>
        <w:color w:val="646464"/>
        <w:sz w:val="16"/>
        <w:lang w:eastAsia="zh-CN"/>
      </w:rPr>
      <w:t xml:space="preserve"> V3 </w:t>
    </w:r>
    <w:r>
      <w:rPr>
        <w:color w:val="646464"/>
        <w:sz w:val="16"/>
        <w:lang w:eastAsia="zh-CN"/>
      </w:rPr>
      <w:t>为准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A662" w14:textId="77777777" w:rsidR="00B079F5" w:rsidRDefault="00B079F5">
      <w:pPr>
        <w:spacing w:after="0" w:line="240" w:lineRule="auto"/>
      </w:pPr>
      <w:r>
        <w:separator/>
      </w:r>
    </w:p>
  </w:footnote>
  <w:footnote w:type="continuationSeparator" w:id="0">
    <w:p w14:paraId="4FAC0201" w14:textId="77777777" w:rsidR="00B079F5" w:rsidRDefault="00B07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5823" w14:textId="77777777" w:rsidR="00465777" w:rsidRDefault="00000000">
    <w:pPr>
      <w:pStyle w:val="a5"/>
      <w:jc w:val="right"/>
      <w:rPr>
        <w:lang w:eastAsia="zh-CN"/>
      </w:rPr>
    </w:pPr>
    <w:r>
      <w:rPr>
        <w:color w:val="646464"/>
        <w:sz w:val="16"/>
        <w:lang w:eastAsia="zh-CN"/>
      </w:rPr>
      <w:t>人机协作实验平台需求文档（开发版，</w:t>
    </w:r>
    <w:r>
      <w:rPr>
        <w:color w:val="646464"/>
        <w:sz w:val="16"/>
        <w:lang w:eastAsia="zh-CN"/>
      </w:rPr>
      <w:t>V3</w:t>
    </w:r>
    <w:r>
      <w:rPr>
        <w:color w:val="646464"/>
        <w:sz w:val="16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309734">
    <w:abstractNumId w:val="8"/>
  </w:num>
  <w:num w:numId="2" w16cid:durableId="419759718">
    <w:abstractNumId w:val="6"/>
  </w:num>
  <w:num w:numId="3" w16cid:durableId="1996257139">
    <w:abstractNumId w:val="5"/>
  </w:num>
  <w:num w:numId="4" w16cid:durableId="1508792654">
    <w:abstractNumId w:val="4"/>
  </w:num>
  <w:num w:numId="5" w16cid:durableId="1526016845">
    <w:abstractNumId w:val="7"/>
  </w:num>
  <w:num w:numId="6" w16cid:durableId="1032413779">
    <w:abstractNumId w:val="3"/>
  </w:num>
  <w:num w:numId="7" w16cid:durableId="741754859">
    <w:abstractNumId w:val="2"/>
  </w:num>
  <w:num w:numId="8" w16cid:durableId="1970938167">
    <w:abstractNumId w:val="1"/>
  </w:num>
  <w:num w:numId="9" w16cid:durableId="153310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777"/>
    <w:rsid w:val="00677326"/>
    <w:rsid w:val="00A915B3"/>
    <w:rsid w:val="00AA1D8D"/>
    <w:rsid w:val="00B079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D1D3B"/>
  <w14:defaultImageDpi w14:val="300"/>
  <w15:docId w15:val="{354CB076-0CEE-43A3-BFD7-D2F62905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Noto Sans CJK SC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2721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人机协作实验平台需求文档（开发版，V3）</dc:title>
  <dc:subject>基于 V2 开发文档和 V3 实验流程的开发文档</dc:subject>
  <dc:creator>OpenAI</dc:creator>
  <cp:keywords/>
  <dc:description>generated by python-docx</dc:description>
  <cp:lastModifiedBy>真 张</cp:lastModifiedBy>
  <cp:revision>3</cp:revision>
  <dcterms:created xsi:type="dcterms:W3CDTF">2013-12-23T23:15:00Z</dcterms:created>
  <dcterms:modified xsi:type="dcterms:W3CDTF">2026-05-09T09:46:00Z</dcterms:modified>
  <cp:category/>
</cp:coreProperties>
</file>